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br/>
        <w:br/>
        <w:br/>
        <w:t>Aircraft Training Content Player</w:t>
        <w:br/>
      </w:r>
    </w:p>
    <w:p>
      <w:pPr>
        <w:jc w:val="center"/>
      </w:pPr>
      <w:r>
        <w:rPr>
          <w:b/>
          <w:sz w:val="44"/>
        </w:rPr>
        <w:t>사용자 매뉴얼</w:t>
        <w:br/>
      </w:r>
    </w:p>
    <w:p>
      <w:pPr>
        <w:jc w:val="center"/>
      </w:pPr>
      <w:r>
        <w:rPr>
          <w:sz w:val="28"/>
        </w:rPr>
        <w:t>항공정비 교육용 콘텐츠 통합 재생 프로그램</w:t>
      </w:r>
    </w:p>
    <w:p/>
    <w:p>
      <w:pPr>
        <w:jc w:val="center"/>
      </w:pPr>
      <w:r>
        <w:t>문서 버전: 1.0</w:t>
        <w:br/>
      </w:r>
      <w:r>
        <w:t>작성일: 2026년 6월</w:t>
        <w:br/>
      </w:r>
      <w:r>
        <w:t>대상 독자: 교수 · 학생 · 교육기관 관리자</w:t>
        <w:br/>
      </w:r>
    </w:p>
    <w:p>
      <w:r>
        <w:br w:type="page"/>
      </w:r>
    </w:p>
    <w:p>
      <w:pPr>
        <w:pStyle w:val="Heading1"/>
      </w:pPr>
      <w:r>
        <w:t>목  차</w:t>
      </w:r>
    </w:p>
    <w:p>
      <w:pPr>
        <w:pStyle w:val="ListNumber"/>
      </w:pPr>
      <w:r>
        <w:t>1. 개요</w:t>
      </w:r>
    </w:p>
    <w:p>
      <w:pPr>
        <w:pStyle w:val="ListNumber"/>
      </w:pPr>
      <w:r>
        <w:t>2. 시스템 요구사항</w:t>
      </w:r>
    </w:p>
    <w:p>
      <w:pPr>
        <w:pStyle w:val="ListNumber"/>
      </w:pPr>
      <w:r>
        <w:t>3. 설치 방법</w:t>
      </w:r>
    </w:p>
    <w:p>
      <w:pPr>
        <w:pStyle w:val="ListNumber"/>
      </w:pPr>
      <w:r>
        <w:t>4. 프로그램 실행</w:t>
      </w:r>
    </w:p>
    <w:p>
      <w:pPr>
        <w:pStyle w:val="ListNumber"/>
      </w:pPr>
      <w:r>
        <w:t>5. 메인 화면 설명</w:t>
      </w:r>
    </w:p>
    <w:p>
      <w:pPr>
        <w:pStyle w:val="ListNumber"/>
      </w:pPr>
      <w:r>
        <w:t>6. 과정(Course) 선택 방법</w:t>
      </w:r>
    </w:p>
    <w:p>
      <w:pPr>
        <w:pStyle w:val="ListNumber"/>
      </w:pPr>
      <w:r>
        <w:t>7. 강의(Lesson) 선택 방법</w:t>
      </w:r>
    </w:p>
    <w:p>
      <w:pPr>
        <w:pStyle w:val="ListNumber"/>
      </w:pPr>
      <w:r>
        <w:t>8. 동영상 보기 기능</w:t>
      </w:r>
    </w:p>
    <w:p>
      <w:pPr>
        <w:pStyle w:val="ListNumber"/>
      </w:pPr>
      <w:r>
        <w:t>9. PDF 보기 기능</w:t>
      </w:r>
    </w:p>
    <w:p>
      <w:pPr>
        <w:pStyle w:val="ListNumber"/>
      </w:pPr>
      <w:r>
        <w:t>10. 이미지 보기 기능</w:t>
      </w:r>
    </w:p>
    <w:p>
      <w:pPr>
        <w:pStyle w:val="ListNumber"/>
      </w:pPr>
      <w:r>
        <w:t>11. 학습 완료 및 진행 상태 관리</w:t>
      </w:r>
    </w:p>
    <w:p>
      <w:pPr>
        <w:pStyle w:val="ListNumber"/>
      </w:pPr>
      <w:r>
        <w:t>12. Course JSON 파일 구조 설명</w:t>
      </w:r>
    </w:p>
    <w:p>
      <w:pPr>
        <w:pStyle w:val="ListNumber"/>
      </w:pPr>
      <w:r>
        <w:t>13. 새로운 강의 추가 방법</w:t>
      </w:r>
    </w:p>
    <w:p>
      <w:pPr>
        <w:pStyle w:val="ListNumber"/>
      </w:pPr>
      <w:r>
        <w:t>14. 자주 발생하는 문제 해결</w:t>
      </w:r>
    </w:p>
    <w:p>
      <w:pPr>
        <w:pStyle w:val="ListNumber"/>
      </w:pPr>
      <w:r>
        <w:t>15. FAQ</w:t>
      </w:r>
    </w:p>
    <w:p>
      <w:pPr>
        <w:pStyle w:val="ListNumber"/>
      </w:pPr>
      <w:r>
        <w:t>부록 A. 폴더 구조 참고</w:t>
      </w:r>
    </w:p>
    <w:p>
      <w:pPr>
        <w:pStyle w:val="ListNumber"/>
      </w:pPr>
      <w:r>
        <w:t>부록 B. 용어 설명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rPr>
          <w:b w:val="0"/>
        </w:rPr>
        <w:t>Aircraft Training Content Player(이하 '본 프로그램')는 항공정비 교육을 위한 통합 학습 콘텐츠 재생 프로그램입니다. YouTube 교육 영상, PDF 교재, 이미지 자료를 하나의 화면에서 선택하여 학습할 수 있도록 설계되었습니다.</w:t>
      </w:r>
    </w:p>
    <w:p>
      <w:r>
        <w:rPr>
          <w:b w:val="0"/>
        </w:rPr>
        <w:t>본 프로그램은 외부 서버에 의존하지 않고, 실행 파일과 함께 배포되는 Data 폴더의 JSON 설정 파일을 읽어 강의 목록을 구성합니다. 따라서 교육기관에서는 JSON 파일과 학습 자료 파일만 교체·추가하면 새로운 과정을 손쉽게 반영할 수 있습니다.</w:t>
      </w:r>
    </w:p>
    <w:p>
      <w:pPr>
        <w:pStyle w:val="Heading2"/>
      </w:pPr>
      <w:r>
        <w:t>1.1 목적</w:t>
      </w:r>
    </w:p>
    <w:p>
      <w:pPr>
        <w:pStyle w:val="ListBullet"/>
      </w:pPr>
      <w:r>
        <w:t>항공정비 관련 이론·실습 교육 콘텐츠의 통합 제공</w:t>
      </w:r>
    </w:p>
    <w:p>
      <w:pPr>
        <w:pStyle w:val="ListBullet"/>
      </w:pPr>
      <w:r>
        <w:t>YouTube 영상, PDF 문서, 이미지 자료의 일원화된 접근</w:t>
      </w:r>
    </w:p>
    <w:p>
      <w:pPr>
        <w:pStyle w:val="ListBullet"/>
      </w:pPr>
      <w:r>
        <w:t>강의별 학습 완료 상태 기록 및 관리</w:t>
      </w:r>
    </w:p>
    <w:p>
      <w:pPr>
        <w:pStyle w:val="ListBullet"/>
      </w:pPr>
      <w:r>
        <w:t>교육기관별 맞춤 과정 구성(코스·레슨 확장)</w:t>
      </w:r>
    </w:p>
    <w:p>
      <w:pPr>
        <w:pStyle w:val="Heading2"/>
      </w:pPr>
      <w:r>
        <w:t>1.2 대상 독자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주요 사용 목적</w:t>
            </w:r>
          </w:p>
        </w:tc>
      </w:tr>
      <w:tr>
        <w:tc>
          <w:tcPr>
            <w:tcW w:type="dxa" w:w="4703"/>
          </w:tcPr>
          <w:p>
            <w:r>
              <w:t>교수</w:t>
            </w:r>
          </w:p>
        </w:tc>
        <w:tc>
          <w:tcPr>
            <w:tcW w:type="dxa" w:w="4703"/>
          </w:tcPr>
          <w:p>
            <w:r>
              <w:t>강의 진행, 동영상·PDF·이미지 자료 시연, 학습 완료 확인</w:t>
            </w:r>
          </w:p>
        </w:tc>
      </w:tr>
      <w:tr>
        <w:tc>
          <w:tcPr>
            <w:tcW w:type="dxa" w:w="4703"/>
          </w:tcPr>
          <w:p>
            <w:r>
              <w:t>학생</w:t>
            </w:r>
          </w:p>
        </w:tc>
        <w:tc>
          <w:tcPr>
            <w:tcW w:type="dxa" w:w="4703"/>
          </w:tcPr>
          <w:p>
            <w:r>
              <w:t>선택한 강의의 영상 시청, PDF 열람, 이미지 확인, 학습 완료 표시</w:t>
            </w:r>
          </w:p>
        </w:tc>
      </w:tr>
      <w:tr>
        <w:tc>
          <w:tcPr>
            <w:tcW w:type="dxa" w:w="4703"/>
          </w:tcPr>
          <w:p>
            <w:r>
              <w:t>교육기관 관리자</w:t>
            </w:r>
          </w:p>
        </w:tc>
        <w:tc>
          <w:tcPr>
            <w:tcW w:type="dxa" w:w="4703"/>
          </w:tcPr>
          <w:p>
            <w:r>
              <w:t>JSON·PDF·이미지 자료 배포, 신규 과정 추가, 프로그램 설치</w:t>
            </w:r>
          </w:p>
        </w:tc>
      </w:tr>
    </w:tbl>
    <w:p/>
    <w:p>
      <w:pPr>
        <w:pStyle w:val="Heading2"/>
      </w:pPr>
      <w:r>
        <w:t>1.3 주요 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t>과정 트리 탐색</w:t>
            </w:r>
          </w:p>
        </w:tc>
        <w:tc>
          <w:tcPr>
            <w:tcW w:type="dxa" w:w="4703"/>
          </w:tcPr>
          <w:p>
            <w:r>
              <w:t>좌측 트리에서 Course(과정)와 Lesson(강의) 선택</w:t>
            </w:r>
          </w:p>
        </w:tc>
      </w:tr>
      <w:tr>
        <w:tc>
          <w:tcPr>
            <w:tcW w:type="dxa" w:w="4703"/>
          </w:tcPr>
          <w:p>
            <w:r>
              <w:t>영상보기</w:t>
            </w:r>
          </w:p>
        </w:tc>
        <w:tc>
          <w:tcPr>
            <w:tcW w:type="dxa" w:w="4703"/>
          </w:tcPr>
          <w:p>
            <w:r>
              <w:t>YouTube 교육 영상을 프로그램 내 콘텐츠 영역에서 재생</w:t>
            </w:r>
          </w:p>
        </w:tc>
      </w:tr>
      <w:tr>
        <w:tc>
          <w:tcPr>
            <w:tcW w:type="dxa" w:w="4703"/>
          </w:tcPr>
          <w:p>
            <w:r>
              <w:t>PDF보기</w:t>
            </w:r>
          </w:p>
        </w:tc>
        <w:tc>
          <w:tcPr>
            <w:tcW w:type="dxa" w:w="4703"/>
          </w:tcPr>
          <w:p>
            <w:r>
              <w:t>연결된 PDF 파일을 기본 PDF 뷰어로 열기</w:t>
            </w:r>
          </w:p>
        </w:tc>
      </w:tr>
      <w:tr>
        <w:tc>
          <w:tcPr>
            <w:tcW w:type="dxa" w:w="4703"/>
          </w:tcPr>
          <w:p>
            <w:r>
              <w:t>이미지보기</w:t>
            </w:r>
          </w:p>
        </w:tc>
        <w:tc>
          <w:tcPr>
            <w:tcW w:type="dxa" w:w="4703"/>
          </w:tcPr>
          <w:p>
            <w:r>
              <w:t>이미지 확대 보기 창에서 학습 이미지 확인</w:t>
            </w:r>
          </w:p>
        </w:tc>
      </w:tr>
      <w:tr>
        <w:tc>
          <w:tcPr>
            <w:tcW w:type="dxa" w:w="4703"/>
          </w:tcPr>
          <w:p>
            <w:r>
              <w:t>학습완료</w:t>
            </w:r>
          </w:p>
        </w:tc>
        <w:tc>
          <w:tcPr>
            <w:tcW w:type="dxa" w:w="4703"/>
          </w:tcPr>
          <w:p>
            <w:r>
              <w:t>선택한 강의의 완료 상태를 Progress.json에 저장</w:t>
            </w:r>
          </w:p>
        </w:tc>
      </w:tr>
      <w:tr>
        <w:tc>
          <w:tcPr>
            <w:tcW w:type="dxa" w:w="4703"/>
          </w:tcPr>
          <w:p>
            <w:r>
              <w:t>새로고침</w:t>
            </w:r>
          </w:p>
        </w:tc>
        <w:tc>
          <w:tcPr>
            <w:tcW w:type="dxa" w:w="4703"/>
          </w:tcPr>
          <w:p>
            <w:r>
              <w:t>Data 폴더의 JSON 변경 사항을 다시 불러오기</w:t>
            </w:r>
          </w:p>
        </w:tc>
      </w:tr>
      <w:tr>
        <w:tc>
          <w:tcPr>
            <w:tcW w:type="dxa" w:w="4703"/>
          </w:tcPr>
          <w:p>
            <w:r>
              <w:t>이전 / 다음</w:t>
            </w:r>
          </w:p>
        </w:tc>
        <w:tc>
          <w:tcPr>
            <w:tcW w:type="dxa" w:w="4703"/>
          </w:tcPr>
          <w:p>
            <w:r>
              <w:t>같은 과정 내 이전·다음 강의로 이동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[그림 1]</w:t>
      </w:r>
    </w:p>
    <w:p>
      <w:pPr>
        <w:jc w:val="center"/>
      </w:pPr>
      <w:r>
        <w:rPr>
          <w:i/>
        </w:rPr>
        <w:t>Aircraft Training Content Player 전체 화면 구성</w:t>
      </w:r>
    </w:p>
    <w:p/>
    <w:p>
      <w:pPr>
        <w:pStyle w:val="Heading1"/>
      </w:pPr>
      <w:r>
        <w:t>2. 시스템 요구사항</w:t>
      </w:r>
    </w:p>
    <w:p>
      <w:pPr>
        <w:pStyle w:val="Heading2"/>
      </w:pPr>
      <w:r>
        <w:t>2.1 하드웨어 요구사항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최소 사양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권장 사양</w:t>
            </w:r>
          </w:p>
        </w:tc>
      </w:tr>
      <w:tr>
        <w:tc>
          <w:tcPr>
            <w:tcW w:type="dxa" w:w="3135"/>
          </w:tcPr>
          <w:p>
            <w:r>
              <w:t>운영체제</w:t>
            </w:r>
          </w:p>
        </w:tc>
        <w:tc>
          <w:tcPr>
            <w:tcW w:type="dxa" w:w="3135"/>
          </w:tcPr>
          <w:p>
            <w:r>
              <w:t>Windows 10 (64비트)</w:t>
            </w:r>
          </w:p>
        </w:tc>
        <w:tc>
          <w:tcPr>
            <w:tcW w:type="dxa" w:w="3135"/>
          </w:tcPr>
          <w:p>
            <w:r>
              <w:t>Windows 10/11 (64비트)</w:t>
            </w:r>
          </w:p>
        </w:tc>
      </w:tr>
      <w:tr>
        <w:tc>
          <w:tcPr>
            <w:tcW w:type="dxa" w:w="3135"/>
          </w:tcPr>
          <w:p>
            <w:r>
              <w:t>프로세서</w:t>
            </w:r>
          </w:p>
        </w:tc>
        <w:tc>
          <w:tcPr>
            <w:tcW w:type="dxa" w:w="3135"/>
          </w:tcPr>
          <w:p>
            <w:r>
              <w:t>Intel Core i3 이상</w:t>
            </w:r>
          </w:p>
        </w:tc>
        <w:tc>
          <w:tcPr>
            <w:tcW w:type="dxa" w:w="3135"/>
          </w:tcPr>
          <w:p>
            <w:r>
              <w:t>Intel Core i5 이상</w:t>
            </w:r>
          </w:p>
        </w:tc>
      </w:tr>
      <w:tr>
        <w:tc>
          <w:tcPr>
            <w:tcW w:type="dxa" w:w="3135"/>
          </w:tcPr>
          <w:p>
            <w:r>
              <w:t>메모리</w:t>
            </w:r>
          </w:p>
        </w:tc>
        <w:tc>
          <w:tcPr>
            <w:tcW w:type="dxa" w:w="3135"/>
          </w:tcPr>
          <w:p>
            <w:r>
              <w:t>4 GB RAM</w:t>
            </w:r>
          </w:p>
        </w:tc>
        <w:tc>
          <w:tcPr>
            <w:tcW w:type="dxa" w:w="3135"/>
          </w:tcPr>
          <w:p>
            <w:r>
              <w:t>8 GB RAM 이상</w:t>
            </w:r>
          </w:p>
        </w:tc>
      </w:tr>
      <w:tr>
        <w:tc>
          <w:tcPr>
            <w:tcW w:type="dxa" w:w="3135"/>
          </w:tcPr>
          <w:p>
            <w:r>
              <w:t>디스플레이</w:t>
            </w:r>
          </w:p>
        </w:tc>
        <w:tc>
          <w:tcPr>
            <w:tcW w:type="dxa" w:w="3135"/>
          </w:tcPr>
          <w:p>
            <w:r>
              <w:t>1280 × 720</w:t>
            </w:r>
          </w:p>
        </w:tc>
        <w:tc>
          <w:tcPr>
            <w:tcW w:type="dxa" w:w="3135"/>
          </w:tcPr>
          <w:p>
            <w:r>
              <w:t>1920 × 1080 이상</w:t>
            </w:r>
          </w:p>
        </w:tc>
      </w:tr>
      <w:tr>
        <w:tc>
          <w:tcPr>
            <w:tcW w:type="dxa" w:w="3135"/>
          </w:tcPr>
          <w:p>
            <w:r>
              <w:t>저장 공간</w:t>
            </w:r>
          </w:p>
        </w:tc>
        <w:tc>
          <w:tcPr>
            <w:tcW w:type="dxa" w:w="3135"/>
          </w:tcPr>
          <w:p>
            <w:r>
              <w:t>500 MB 여유 공간</w:t>
            </w:r>
          </w:p>
        </w:tc>
        <w:tc>
          <w:tcPr>
            <w:tcW w:type="dxa" w:w="3135"/>
          </w:tcPr>
          <w:p>
            <w:r>
              <w:t>2 GB 이상(자료 포함)</w:t>
            </w:r>
          </w:p>
        </w:tc>
      </w:tr>
      <w:tr>
        <w:tc>
          <w:tcPr>
            <w:tcW w:type="dxa" w:w="3135"/>
          </w:tcPr>
          <w:p>
            <w:r>
              <w:t>네트워크</w:t>
            </w:r>
          </w:p>
        </w:tc>
        <w:tc>
          <w:tcPr>
            <w:tcW w:type="dxa" w:w="3135"/>
          </w:tcPr>
          <w:p>
            <w:r>
              <w:t>YouTube 영상 재생 시 인터넷 필요</w:t>
            </w:r>
          </w:p>
        </w:tc>
        <w:tc>
          <w:tcPr>
            <w:tcW w:type="dxa" w:w="3135"/>
          </w:tcPr>
          <w:p>
            <w:r>
              <w:t>안정적인 브로드밴드 연결</w:t>
            </w:r>
          </w:p>
        </w:tc>
      </w:tr>
    </w:tbl>
    <w:p/>
    <w:p>
      <w:pPr>
        <w:pStyle w:val="Heading2"/>
      </w:pPr>
      <w:r>
        <w:t>2.2 소프트웨어 요구사항</w:t>
      </w:r>
    </w:p>
    <w:p>
      <w:pPr>
        <w:pStyle w:val="ListBullet"/>
      </w:pPr>
      <w:r>
        <w:t>Microsoft Edge WebView2 Runtime (영상보기 기능에 필수)</w:t>
      </w:r>
    </w:p>
    <w:p>
      <w:pPr>
        <w:pStyle w:val="ListBullet"/>
      </w:pPr>
      <w:r>
        <w:t>PDF 열람용 프로그램 (Microsoft Edge, Adobe Acrobat Reader 등)</w:t>
      </w:r>
    </w:p>
    <w:p>
      <w:pPr>
        <w:pStyle w:val="ListBullet"/>
      </w:pPr>
      <w:r>
        <w:t>인터넷 연결 (YouTube 영상 스트리밍 시)</w:t>
      </w:r>
    </w:p>
    <w:p>
      <w:r>
        <w:rPr>
          <w:b w:val="0"/>
        </w:rPr>
        <w:t>WebView2 Runtime은 Microsoft에서 무료로 제공합니다. 설치되어 있지 않은 경우 영상보기 실행 시 오류 메시지가 표시되며, 아래 주소에서 Evergreen Bootstrapper를 다운로드하여 설치할 수 있습니다.</w:t>
      </w:r>
    </w:p>
    <w:p>
      <w:r>
        <w:rPr>
          <w:b w:val="0"/>
        </w:rPr>
        <w:t>▶ https://developer.microsoft.com/microsoft-edge/webview2/</w:t>
      </w:r>
    </w:p>
    <w:p>
      <w:pPr>
        <w:pStyle w:val="Heading2"/>
      </w:pPr>
      <w:r>
        <w:t>2.3 지원 파일 형식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자료 유형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지원 형식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3135"/>
          </w:tcPr>
          <w:p>
            <w:r>
              <w:t>과정 설정</w:t>
            </w:r>
          </w:p>
        </w:tc>
        <w:tc>
          <w:tcPr>
            <w:tcW w:type="dxa" w:w="3135"/>
          </w:tcPr>
          <w:p>
            <w:r>
              <w:t>JSON (UTF-8)</w:t>
            </w:r>
          </w:p>
        </w:tc>
        <w:tc>
          <w:tcPr>
            <w:tcW w:type="dxa" w:w="3135"/>
          </w:tcPr>
          <w:p>
            <w:r>
              <w:t>Data 폴더에 저장</w:t>
            </w:r>
          </w:p>
        </w:tc>
      </w:tr>
      <w:tr>
        <w:tc>
          <w:tcPr>
            <w:tcW w:type="dxa" w:w="3135"/>
          </w:tcPr>
          <w:p>
            <w:r>
              <w:t>PDF</w:t>
            </w:r>
          </w:p>
        </w:tc>
        <w:tc>
          <w:tcPr>
            <w:tcW w:type="dxa" w:w="3135"/>
          </w:tcPr>
          <w:p>
            <w:r>
              <w:t>.pdf</w:t>
            </w:r>
          </w:p>
        </w:tc>
        <w:tc>
          <w:tcPr>
            <w:tcW w:type="dxa" w:w="3135"/>
          </w:tcPr>
          <w:p>
            <w:r>
              <w:t>Pdf 폴더에 저장</w:t>
            </w:r>
          </w:p>
        </w:tc>
      </w:tr>
      <w:tr>
        <w:tc>
          <w:tcPr>
            <w:tcW w:type="dxa" w:w="3135"/>
          </w:tcPr>
          <w:p>
            <w:r>
              <w:t>이미지</w:t>
            </w:r>
          </w:p>
        </w:tc>
        <w:tc>
          <w:tcPr>
            <w:tcW w:type="dxa" w:w="3135"/>
          </w:tcPr>
          <w:p>
            <w:r>
              <w:t>.png, .jpg, .bmp 등</w:t>
            </w:r>
          </w:p>
        </w:tc>
        <w:tc>
          <w:tcPr>
            <w:tcW w:type="dxa" w:w="3135"/>
          </w:tcPr>
          <w:p>
            <w:r>
              <w:t>Images 폴더에 저장</w:t>
            </w:r>
          </w:p>
        </w:tc>
      </w:tr>
      <w:tr>
        <w:tc>
          <w:tcPr>
            <w:tcW w:type="dxa" w:w="3135"/>
          </w:tcPr>
          <w:p>
            <w:r>
              <w:t>학습 진행</w:t>
            </w:r>
          </w:p>
        </w:tc>
        <w:tc>
          <w:tcPr>
            <w:tcW w:type="dxa" w:w="3135"/>
          </w:tcPr>
          <w:p>
            <w:r>
              <w:t>JSON (UTF-8)</w:t>
            </w:r>
          </w:p>
        </w:tc>
        <w:tc>
          <w:tcPr>
            <w:tcW w:type="dxa" w:w="3135"/>
          </w:tcPr>
          <w:p>
            <w:r>
              <w:t>Progress\Progress.json</w:t>
            </w:r>
          </w:p>
        </w:tc>
      </w:tr>
    </w:tbl>
    <w:p/>
    <w:p>
      <w:pPr>
        <w:pStyle w:val="Heading1"/>
      </w:pPr>
      <w:r>
        <w:t>3. 설치 방법</w:t>
      </w:r>
    </w:p>
    <w:p>
      <w:r>
        <w:rPr>
          <w:b w:val="0"/>
        </w:rPr>
        <w:t>본 프로그램은 별도의 설치 마법사 없이 폴더 복사 방식으로 배포·설치합니다. 교육기관 PC 또는 학습용 PC에 아래 폴더 구조 전체를 복사하면 설치가 완료됩니다.</w:t>
      </w:r>
    </w:p>
    <w:p>
      <w:pPr>
        <w:pStyle w:val="Heading2"/>
      </w:pPr>
      <w:r>
        <w:t>3.1 배포 폴더 구조</w:t>
      </w:r>
    </w:p>
    <w:p>
      <w:r>
        <w:rPr>
          <w:b w:val="0"/>
        </w:rPr>
        <w:t>기본 설치 경로 예시:</w:t>
      </w:r>
    </w:p>
    <w:p>
      <w:r>
        <w:rPr>
          <w:b/>
        </w:rPr>
        <w:t>C:\TrainingCenter\Bin\</w:t>
      </w:r>
    </w:p>
    <w:p>
      <w:r>
        <w:rPr>
          <w:b w:val="0"/>
        </w:rPr>
        <w:t>폴더 구성:</w:t>
      </w:r>
    </w:p>
    <w:p>
      <w:pPr>
        <w:ind w:left="567"/>
      </w:pPr>
      <w:r>
        <w:t>Bin\</w:t>
      </w:r>
    </w:p>
    <w:p>
      <w:pPr>
        <w:ind w:left="567"/>
      </w:pPr>
      <w:r>
        <w:t xml:space="preserve">  ├── TrainingContentPlayer.exe    ← 실행 파일</w:t>
      </w:r>
    </w:p>
    <w:p>
      <w:pPr>
        <w:ind w:left="567"/>
      </w:pPr>
      <w:r>
        <w:t xml:space="preserve">  ├── Data\                        ← 과정 JSON 파일</w:t>
      </w:r>
    </w:p>
    <w:p>
      <w:pPr>
        <w:ind w:left="567"/>
      </w:pPr>
      <w:r>
        <w:t xml:space="preserve">  │     ├── AircraftHydraulic.json</w:t>
      </w:r>
    </w:p>
    <w:p>
      <w:pPr>
        <w:ind w:left="567"/>
      </w:pPr>
      <w:r>
        <w:t xml:space="preserve">  │     ├── AircraftElectric.json</w:t>
      </w:r>
    </w:p>
    <w:p>
      <w:pPr>
        <w:ind w:left="567"/>
      </w:pPr>
      <w:r>
        <w:t xml:space="preserve">  │     ├── AircraftAerodynamics.json</w:t>
      </w:r>
    </w:p>
    <w:p>
      <w:pPr>
        <w:ind w:left="567"/>
      </w:pPr>
      <w:r>
        <w:t xml:space="preserve">  │     └── (기타 과정 JSON)</w:t>
      </w:r>
    </w:p>
    <w:p>
      <w:pPr>
        <w:ind w:left="567"/>
      </w:pPr>
      <w:r>
        <w:t xml:space="preserve">  ├── Pdf\                         ← PDF 학습 자료</w:t>
      </w:r>
    </w:p>
    <w:p>
      <w:pPr>
        <w:ind w:left="567"/>
      </w:pPr>
      <w:r>
        <w:t xml:space="preserve">  ├── Images\                      ← 이미지 학습 자료</w:t>
      </w:r>
    </w:p>
    <w:p>
      <w:pPr>
        <w:ind w:left="567"/>
      </w:pPr>
      <w:r>
        <w:t xml:space="preserve">  └── Progress\                    ← 학습 진행 기록</w:t>
      </w:r>
    </w:p>
    <w:p>
      <w:pPr>
        <w:ind w:left="567"/>
      </w:pPr>
      <w:r>
        <w:t xml:space="preserve">        └── Progress.json</w:t>
      </w:r>
    </w:p>
    <w:p>
      <w:pPr>
        <w:jc w:val="center"/>
      </w:pPr>
      <w:r>
        <w:rPr>
          <w:b/>
          <w:color w:val="C00000"/>
          <w:sz w:val="24"/>
        </w:rPr>
        <w:t>[그림 2]</w:t>
      </w:r>
    </w:p>
    <w:p>
      <w:pPr>
        <w:jc w:val="center"/>
      </w:pPr>
      <w:r>
        <w:rPr>
          <w:i/>
        </w:rPr>
        <w:t>Bin 폴더 구조 (탐색기 화면)</w:t>
      </w:r>
    </w:p>
    <w:p/>
    <w:p>
      <w:pPr>
        <w:pStyle w:val="Heading2"/>
      </w:pPr>
      <w:r>
        <w:t>3.2 설치 절차</w:t>
      </w:r>
    </w:p>
    <w:p>
      <w:pPr>
        <w:pStyle w:val="ListNumber"/>
      </w:pPr>
      <w:r>
        <w:t>1. 관리자가 제공한 Bin 폴더 전체를 대상 PC의 원하는 위치에 복사합니다.</w:t>
      </w:r>
    </w:p>
    <w:p>
      <w:pPr>
        <w:pStyle w:val="ListNumber"/>
      </w:pPr>
      <w:r>
        <w:t>2. TrainingContentPlayer.exe 파일이 Data, Pdf, Images, Progress 하위 폴더와 같은 Bin 폴더 안에 있는지 확인합니다.</w:t>
      </w:r>
    </w:p>
    <w:p>
      <w:pPr>
        <w:pStyle w:val="ListNumber"/>
      </w:pPr>
      <w:r>
        <w:t>3. WebView2 Runtime이 설치되어 있는지 확인합니다. (미설치 시 2.2절 참고)</w:t>
      </w:r>
    </w:p>
    <w:p>
      <w:pPr>
        <w:pStyle w:val="ListNumber"/>
      </w:pPr>
      <w:r>
        <w:t>4. 바탕화면에 TrainingContentPlayer.exe 바로 가기를 만들면 편리합니다.</w:t>
      </w:r>
    </w:p>
    <w:p>
      <w:pPr>
        <w:pStyle w:val="ListNumber"/>
      </w:pPr>
      <w:r>
        <w:t>5. 최초 실행 전 백신·보안 프로그램에서 실행 파일 차단 여부를 확인합니다.</w:t>
      </w:r>
    </w:p>
    <w:p>
      <w:pPr>
        <w:pStyle w:val="Heading2"/>
      </w:pPr>
      <w:r>
        <w:t>3.3 업데이트 방법</w:t>
      </w:r>
    </w:p>
    <w:p>
      <w:pPr>
        <w:pStyle w:val="ListBullet"/>
      </w:pPr>
      <w:r>
        <w:t>실행 파일만 교체: TrainingContentPlayer.exe를 새 버전으로 덮어씁니다.</w:t>
      </w:r>
    </w:p>
    <w:p>
      <w:pPr>
        <w:pStyle w:val="ListBullet"/>
      </w:pPr>
      <w:r>
        <w:t>교육 자료만 교체: Data, Pdf, Images 폴더의 파일을 추가·수정합니다.</w:t>
      </w:r>
    </w:p>
    <w:p>
      <w:pPr>
        <w:pStyle w:val="ListBullet"/>
      </w:pPr>
      <w:r>
        <w:t>자료 변경 후 프로그램에서 「새로고침」 버튼을 클릭하여 반영합니다.</w:t>
      </w:r>
    </w:p>
    <w:p>
      <w:pPr>
        <w:pStyle w:val="ListBullet"/>
      </w:pPr>
      <w:r>
        <w:t>Progress.json은 학습 기록이므로 업데이트 시 삭제하지 않는 것을 권장합니다.</w:t>
      </w:r>
    </w:p>
    <w:p>
      <w:pPr>
        <w:pStyle w:val="Heading1"/>
      </w:pPr>
      <w:r>
        <w:t>4. 프로그램 실행</w:t>
      </w:r>
    </w:p>
    <w:p>
      <w:pPr>
        <w:pStyle w:val="Heading2"/>
      </w:pPr>
      <w:r>
        <w:t>4.1 실행 방법</w:t>
      </w:r>
    </w:p>
    <w:p>
      <w:pPr>
        <w:pStyle w:val="ListNumber"/>
      </w:pPr>
      <w:r>
        <w:t>1. Bin 폴더로 이동합니다.</w:t>
      </w:r>
    </w:p>
    <w:p>
      <w:pPr>
        <w:pStyle w:val="ListNumber"/>
      </w:pPr>
      <w:r>
        <w:t>2. TrainingContentPlayer.exe 파일을 더블 클릭합니다.</w:t>
      </w:r>
    </w:p>
    <w:p>
      <w:pPr>
        <w:pStyle w:val="ListNumber"/>
      </w:pPr>
      <w:r>
        <w:t>3. 잠시 후 메인 화면(Training Content Player)이 표시됩니다.</w:t>
      </w:r>
    </w:p>
    <w:p>
      <w:pPr>
        <w:pStyle w:val="ListNumber"/>
      </w:pPr>
      <w:r>
        <w:t>4. 좌측 트리에 등록된 과정 목록이 자동으로 로드됩니다.</w:t>
      </w:r>
    </w:p>
    <w:p>
      <w:pPr>
        <w:jc w:val="center"/>
      </w:pPr>
      <w:r>
        <w:rPr>
          <w:b/>
          <w:color w:val="C00000"/>
          <w:sz w:val="24"/>
        </w:rPr>
        <w:t>[그림 3]</w:t>
      </w:r>
    </w:p>
    <w:p>
      <w:pPr>
        <w:jc w:val="center"/>
      </w:pPr>
      <w:r>
        <w:rPr>
          <w:i/>
        </w:rPr>
        <w:t>프로그램 실행 직후 메인 화면</w:t>
      </w:r>
    </w:p>
    <w:p/>
    <w:p>
      <w:pPr>
        <w:pStyle w:val="Heading2"/>
      </w:pPr>
      <w:r>
        <w:t>4.2 프로그램 종료</w:t>
      </w:r>
    </w:p>
    <w:p>
      <w:pPr>
        <w:pStyle w:val="ListBullet"/>
      </w:pPr>
      <w:r>
        <w:t>메인 창 오른쪽 상단의 「X」(닫기) 버튼을 클릭합니다.</w:t>
      </w:r>
    </w:p>
    <w:p>
      <w:pPr>
        <w:pStyle w:val="ListBullet"/>
      </w:pPr>
      <w:r>
        <w:t>종료 시 학습 진행 기록(Progress.json)은 자동으로 유지됩니다.</w:t>
      </w:r>
    </w:p>
    <w:p>
      <w:pPr>
        <w:pStyle w:val="ListBullet"/>
      </w:pPr>
      <w:r>
        <w:t>영상 재생 중 종료하면 재생이 자동으로 중지됩니다.</w:t>
      </w:r>
    </w:p>
    <w:p>
      <w:pPr>
        <w:pStyle w:val="Heading2"/>
      </w:pPr>
      <w:r>
        <w:t>4.3 창 크기 조절</w:t>
      </w:r>
    </w:p>
    <w:p>
      <w:r>
        <w:rPr>
          <w:b w:val="0"/>
        </w:rPr>
        <w:t>메인 창은 최소화, 최대화, 크기 조절이 가능합니다. 창 크기를 변경하면 좌측 트리, 설명 영역, 콘텐츠 영역이 자동으로 재배치됩니다. 동영상 재생 중에도 콘텐츠 영역 크기에 맞게 영상 화면이 조정됩니다.</w:t>
      </w:r>
    </w:p>
    <w:p>
      <w:pPr>
        <w:pStyle w:val="Heading1"/>
      </w:pPr>
      <w:r>
        <w:t>5. 메인 화면 설명</w:t>
      </w:r>
    </w:p>
    <w:p>
      <w:r>
        <w:rPr>
          <w:b w:val="0"/>
        </w:rPr>
        <w:t>메인 화면은 크게 네 영역으로 구성됩니다. 각 영역의 이름과 역할을 이해하면 프로그램을 보다 효율적으로 사용할 수 있습니다.</w:t>
      </w:r>
    </w:p>
    <w:p>
      <w:pPr>
        <w:jc w:val="center"/>
      </w:pPr>
      <w:r>
        <w:rPr>
          <w:b/>
          <w:color w:val="C00000"/>
          <w:sz w:val="24"/>
        </w:rPr>
        <w:t>[그림 4]</w:t>
      </w:r>
    </w:p>
    <w:p>
      <w:pPr>
        <w:jc w:val="center"/>
      </w:pPr>
      <w:r>
        <w:rPr>
          <w:i/>
        </w:rPr>
        <w:t>메인 화면 영역 구분 (①~⑥)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영역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135"/>
          </w:tcPr>
          <w:p>
            <w:r>
              <w:t>①</w:t>
            </w:r>
          </w:p>
        </w:tc>
        <w:tc>
          <w:tcPr>
            <w:tcW w:type="dxa" w:w="3135"/>
          </w:tcPr>
          <w:p>
            <w:r>
              <w:t>제목 표시줄</w:t>
            </w:r>
          </w:p>
        </w:tc>
        <w:tc>
          <w:tcPr>
            <w:tcW w:type="dxa" w:w="3135"/>
          </w:tcPr>
          <w:p>
            <w:r>
              <w:t>프로그램 이름(Training Content Player), 최소화·최대화·닫기 버튼</w:t>
            </w:r>
          </w:p>
        </w:tc>
      </w:tr>
      <w:tr>
        <w:tc>
          <w:tcPr>
            <w:tcW w:type="dxa" w:w="3135"/>
          </w:tcPr>
          <w:p>
            <w:r>
              <w:t>②</w:t>
            </w:r>
          </w:p>
        </w:tc>
        <w:tc>
          <w:tcPr>
            <w:tcW w:type="dxa" w:w="3135"/>
          </w:tcPr>
          <w:p>
            <w:r>
              <w:t>과정 트리 (좌측)</w:t>
            </w:r>
          </w:p>
        </w:tc>
        <w:tc>
          <w:tcPr>
            <w:tcW w:type="dxa" w:w="3135"/>
          </w:tcPr>
          <w:p>
            <w:r>
              <w:t>Course(과정)와 Lesson(강의) 목록. 클릭하여 강의 선택</w:t>
            </w:r>
          </w:p>
        </w:tc>
      </w:tr>
      <w:tr>
        <w:tc>
          <w:tcPr>
            <w:tcW w:type="dxa" w:w="3135"/>
          </w:tcPr>
          <w:p>
            <w:r>
              <w:t>③</w:t>
            </w:r>
          </w:p>
        </w:tc>
        <w:tc>
          <w:tcPr>
            <w:tcW w:type="dxa" w:w="3135"/>
          </w:tcPr>
          <w:p>
            <w:r>
              <w:t>강의 제목</w:t>
            </w:r>
          </w:p>
        </w:tc>
        <w:tc>
          <w:tcPr>
            <w:tcW w:type="dxa" w:w="3135"/>
          </w:tcPr>
          <w:p>
            <w:r>
              <w:t>현재 선택된 Lesson의 제목 표시</w:t>
            </w:r>
          </w:p>
        </w:tc>
      </w:tr>
      <w:tr>
        <w:tc>
          <w:tcPr>
            <w:tcW w:type="dxa" w:w="3135"/>
          </w:tcPr>
          <w:p>
            <w:r>
              <w:t>④</w:t>
            </w:r>
          </w:p>
        </w:tc>
        <w:tc>
          <w:tcPr>
            <w:tcW w:type="dxa" w:w="3135"/>
          </w:tcPr>
          <w:p>
            <w:r>
              <w:t>강의 설명</w:t>
            </w:r>
          </w:p>
        </w:tc>
        <w:tc>
          <w:tcPr>
            <w:tcW w:type="dxa" w:w="3135"/>
          </w:tcPr>
          <w:p>
            <w:r>
              <w:t>선택된 Lesson의 상세 설명 (최소 2줄 표시)</w:t>
            </w:r>
          </w:p>
        </w:tc>
      </w:tr>
      <w:tr>
        <w:tc>
          <w:tcPr>
            <w:tcW w:type="dxa" w:w="3135"/>
          </w:tcPr>
          <w:p>
            <w:r>
              <w:t>⑤</w:t>
            </w:r>
          </w:p>
        </w:tc>
        <w:tc>
          <w:tcPr>
            <w:tcW w:type="dxa" w:w="3135"/>
          </w:tcPr>
          <w:p>
            <w:r>
              <w:t>기능 버튼</w:t>
            </w:r>
          </w:p>
        </w:tc>
        <w:tc>
          <w:tcPr>
            <w:tcW w:type="dxa" w:w="3135"/>
          </w:tcPr>
          <w:p>
            <w:r>
              <w:t>영상보기, PDF보기, 이미지보기, 새로고침, 다음, 이전</w:t>
            </w:r>
          </w:p>
        </w:tc>
      </w:tr>
      <w:tr>
        <w:tc>
          <w:tcPr>
            <w:tcW w:type="dxa" w:w="3135"/>
          </w:tcPr>
          <w:p>
            <w:r>
              <w:t>⑥</w:t>
            </w:r>
          </w:p>
        </w:tc>
        <w:tc>
          <w:tcPr>
            <w:tcW w:type="dxa" w:w="3135"/>
          </w:tcPr>
          <w:p>
            <w:r>
              <w:t>콘텐츠 영역</w:t>
            </w:r>
          </w:p>
        </w:tc>
        <w:tc>
          <w:tcPr>
            <w:tcW w:type="dxa" w:w="3135"/>
          </w:tcPr>
          <w:p>
            <w:r>
              <w:t>썸네일 이미지 또는 동영상 재생 화면</w:t>
            </w:r>
          </w:p>
        </w:tc>
      </w:tr>
      <w:tr>
        <w:tc>
          <w:tcPr>
            <w:tcW w:type="dxa" w:w="3135"/>
          </w:tcPr>
          <w:p>
            <w:r>
              <w:t>⑦</w:t>
            </w:r>
          </w:p>
        </w:tc>
        <w:tc>
          <w:tcPr>
            <w:tcW w:type="dxa" w:w="3135"/>
          </w:tcPr>
          <w:p>
            <w:r>
              <w:t>학습완료 버튼</w:t>
            </w:r>
          </w:p>
        </w:tc>
        <w:tc>
          <w:tcPr>
            <w:tcW w:type="dxa" w:w="3135"/>
          </w:tcPr>
          <w:p>
            <w:r>
              <w:t>화면 하단 오른쪽. 현재 강의 완료 처리</w:t>
            </w:r>
          </w:p>
        </w:tc>
      </w:tr>
    </w:tbl>
    <w:p/>
    <w:p>
      <w:pPr>
        <w:pStyle w:val="Heading2"/>
      </w:pPr>
      <w:r>
        <w:t>5.1 기능 버튼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버튼 이름</w:t>
            </w:r>
          </w:p>
        </w:tc>
        <w:tc>
          <w:tcPr>
            <w:tcW w:type="dxa" w:w="3135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활성 조건</w:t>
            </w:r>
          </w:p>
        </w:tc>
      </w:tr>
      <w:tr>
        <w:tc>
          <w:tcPr>
            <w:tcW w:type="dxa" w:w="3135"/>
          </w:tcPr>
          <w:p>
            <w:r>
              <w:t>영상보기</w:t>
            </w:r>
          </w:p>
        </w:tc>
        <w:tc>
          <w:tcPr>
            <w:tcW w:type="dxa" w:w="3135"/>
          </w:tcPr>
          <w:p>
            <w:r>
              <w:t>YouTube 교육 영상을 콘텐츠 영역에서 재생</w:t>
            </w:r>
          </w:p>
        </w:tc>
        <w:tc>
          <w:tcPr>
            <w:tcW w:type="dxa" w:w="3135"/>
          </w:tcPr>
          <w:p>
            <w:r>
              <w:t>해당 강의에 YoutubeUrl이 등록된 경우</w:t>
            </w:r>
          </w:p>
        </w:tc>
      </w:tr>
      <w:tr>
        <w:tc>
          <w:tcPr>
            <w:tcW w:type="dxa" w:w="3135"/>
          </w:tcPr>
          <w:p>
            <w:r>
              <w:t>PDF보기</w:t>
            </w:r>
          </w:p>
        </w:tc>
        <w:tc>
          <w:tcPr>
            <w:tcW w:type="dxa" w:w="3135"/>
          </w:tcPr>
          <w:p>
            <w:r>
              <w:t>연결된 PDF 파일을 외부 뷰어로 열기</w:t>
            </w:r>
          </w:p>
        </w:tc>
        <w:tc>
          <w:tcPr>
            <w:tcW w:type="dxa" w:w="3135"/>
          </w:tcPr>
          <w:p>
            <w:r>
              <w:t>해당 강의에 PdfFile이 등록된 경우</w:t>
            </w:r>
          </w:p>
        </w:tc>
      </w:tr>
      <w:tr>
        <w:tc>
          <w:tcPr>
            <w:tcW w:type="dxa" w:w="3135"/>
          </w:tcPr>
          <w:p>
            <w:r>
              <w:t>이미지보기</w:t>
            </w:r>
          </w:p>
        </w:tc>
        <w:tc>
          <w:tcPr>
            <w:tcW w:type="dxa" w:w="3135"/>
          </w:tcPr>
          <w:p>
            <w:r>
              <w:t>이미지 확대 보기 창에서 학습 이미지 표시</w:t>
            </w:r>
          </w:p>
        </w:tc>
        <w:tc>
          <w:tcPr>
            <w:tcW w:type="dxa" w:w="3135"/>
          </w:tcPr>
          <w:p>
            <w:r>
              <w:t>해당 강의에 ImageFile이 등록된 경우</w:t>
            </w:r>
          </w:p>
        </w:tc>
      </w:tr>
      <w:tr>
        <w:tc>
          <w:tcPr>
            <w:tcW w:type="dxa" w:w="3135"/>
          </w:tcPr>
          <w:p>
            <w:r>
              <w:t>새로고침</w:t>
            </w:r>
          </w:p>
        </w:tc>
        <w:tc>
          <w:tcPr>
            <w:tcW w:type="dxa" w:w="3135"/>
          </w:tcPr>
          <w:p>
            <w:r>
              <w:t>Data 폴더의 JSON 파일을 다시 읽어 목록 갱신</w:t>
            </w:r>
          </w:p>
        </w:tc>
        <w:tc>
          <w:tcPr>
            <w:tcW w:type="dxa" w:w="3135"/>
          </w:tcPr>
          <w:p>
            <w:r>
              <w:t>항상 사용 가능</w:t>
            </w:r>
          </w:p>
        </w:tc>
      </w:tr>
      <w:tr>
        <w:tc>
          <w:tcPr>
            <w:tcW w:type="dxa" w:w="3135"/>
          </w:tcPr>
          <w:p>
            <w:r>
              <w:t>다음</w:t>
            </w:r>
          </w:p>
        </w:tc>
        <w:tc>
          <w:tcPr>
            <w:tcW w:type="dxa" w:w="3135"/>
          </w:tcPr>
          <w:p>
            <w:r>
              <w:t>같은 과정 또는 다음 과정의 다음 강의로 이동</w:t>
            </w:r>
          </w:p>
        </w:tc>
        <w:tc>
          <w:tcPr>
            <w:tcW w:type="dxa" w:w="3135"/>
          </w:tcPr>
          <w:p>
            <w:r>
              <w:t>다음 강의가 존재할 때</w:t>
            </w:r>
          </w:p>
        </w:tc>
      </w:tr>
      <w:tr>
        <w:tc>
          <w:tcPr>
            <w:tcW w:type="dxa" w:w="3135"/>
          </w:tcPr>
          <w:p>
            <w:r>
              <w:t>이전</w:t>
            </w:r>
          </w:p>
        </w:tc>
        <w:tc>
          <w:tcPr>
            <w:tcW w:type="dxa" w:w="3135"/>
          </w:tcPr>
          <w:p>
            <w:r>
              <w:t>이전 강의로 이동</w:t>
            </w:r>
          </w:p>
        </w:tc>
        <w:tc>
          <w:tcPr>
            <w:tcW w:type="dxa" w:w="3135"/>
          </w:tcPr>
          <w:p>
            <w:r>
              <w:t>이전 강의가 존재할 때</w:t>
            </w:r>
          </w:p>
        </w:tc>
      </w:tr>
      <w:tr>
        <w:tc>
          <w:tcPr>
            <w:tcW w:type="dxa" w:w="3135"/>
          </w:tcPr>
          <w:p>
            <w:r>
              <w:t>학습완료</w:t>
            </w:r>
          </w:p>
        </w:tc>
        <w:tc>
          <w:tcPr>
            <w:tcW w:type="dxa" w:w="3135"/>
          </w:tcPr>
          <w:p>
            <w:r>
              <w:t>현재 강의를 완료 처리하고 Progress.json에 저장</w:t>
            </w:r>
          </w:p>
        </w:tc>
        <w:tc>
          <w:tcPr>
            <w:tcW w:type="dxa" w:w="3135"/>
          </w:tcPr>
          <w:p>
            <w:r>
              <w:t>강의가 선택된 경우</w:t>
            </w:r>
          </w:p>
        </w:tc>
      </w:tr>
    </w:tbl>
    <w:p/>
    <w:p>
      <w:r>
        <w:rPr>
          <w:b w:val="0"/>
        </w:rPr>
        <w:t>※ 버튼이 비활성(회색)으로 표시되면 해당 강의에 연결된 자료가 없거나, 이동할 이전·다음 강의가 없는 상태입니다.</w:t>
      </w:r>
    </w:p>
    <w:p>
      <w:pPr>
        <w:pStyle w:val="Heading1"/>
      </w:pPr>
      <w:r>
        <w:t>6. 과정(Course) 선택 방법</w:t>
      </w:r>
    </w:p>
    <w:p>
      <w:r>
        <w:rPr>
          <w:b w:val="0"/>
        </w:rPr>
        <w:t>Course(과정)는 항공 유압, 항공 전기, 항공역학 등 교육 주제 단위의 상위 그룹입니다. Data 폴더의 JSON 파일 하나가 하나의 Course에 해당합니다.</w:t>
      </w:r>
    </w:p>
    <w:p>
      <w:pPr>
        <w:pStyle w:val="Heading2"/>
      </w:pPr>
      <w:r>
        <w:t>6.1 과정 목록 확인</w:t>
      </w:r>
    </w:p>
    <w:p>
      <w:pPr>
        <w:pStyle w:val="ListNumber"/>
      </w:pPr>
      <w:r>
        <w:t>1. 프로그램을 실행하면 좌측 트리에 Course 이름이 최상위 항목으로 표시됩니다.</w:t>
      </w:r>
    </w:p>
    <w:p>
      <w:pPr>
        <w:pStyle w:val="ListNumber"/>
      </w:pPr>
      <w:r>
        <w:t>2. Course 이름 왼쪽의 ▶ 또는 ▼ 아이콘으로 하위 Lesson 목록을 펼치거나 접을 수 있습니다.</w:t>
      </w:r>
    </w:p>
    <w:p>
      <w:pPr>
        <w:pStyle w:val="ListNumber"/>
      </w:pPr>
      <w:r>
        <w:t>3. 기본 제공 과정 예: Aircraft Hydraulic System, Aircraft Electrical System, Aircraft Aerodynamics, Drone Operation, Japanese Language</w:t>
      </w:r>
    </w:p>
    <w:p>
      <w:pPr>
        <w:jc w:val="center"/>
      </w:pPr>
      <w:r>
        <w:rPr>
          <w:b/>
          <w:color w:val="C00000"/>
          <w:sz w:val="24"/>
        </w:rPr>
        <w:t>[그림 5]</w:t>
      </w:r>
    </w:p>
    <w:p>
      <w:pPr>
        <w:jc w:val="center"/>
      </w:pPr>
      <w:r>
        <w:rPr>
          <w:i/>
        </w:rPr>
        <w:t>좌측 트리에서 Course 목록 확인</w:t>
      </w:r>
    </w:p>
    <w:p/>
    <w:p>
      <w:pPr>
        <w:pStyle w:val="Heading2"/>
      </w:pPr>
      <w:r>
        <w:t>6.2 과정 펼치기/접기</w:t>
      </w:r>
    </w:p>
    <w:p>
      <w:pPr>
        <w:pStyle w:val="ListBullet"/>
      </w:pPr>
      <w:r>
        <w:t>Course 이름 왼쪽 ▶ 아이콘 클릭 → 하위 Lesson 목록이 펼쳐집니다.</w:t>
      </w:r>
    </w:p>
    <w:p>
      <w:pPr>
        <w:pStyle w:val="ListBullet"/>
      </w:pPr>
      <w:r>
        <w:t>▼ 아이콘 클릭 → Lesson 목록이 접힙니다.</w:t>
      </w:r>
    </w:p>
    <w:p>
      <w:pPr>
        <w:pStyle w:val="ListBullet"/>
      </w:pPr>
      <w:r>
        <w:t>프로그램 최초 실행 시 과정은 기본적으로 펼쳐진 상태로 표시됩니다.</w:t>
      </w:r>
    </w:p>
    <w:p>
      <w:pPr>
        <w:pStyle w:val="Heading1"/>
      </w:pPr>
      <w:r>
        <w:t>7. 강의(Lesson) 선택 방법</w:t>
      </w:r>
    </w:p>
    <w:p>
      <w:r>
        <w:rPr>
          <w:b w:val="0"/>
        </w:rPr>
        <w:t>Lesson(강의)은 Course 안의 개별 학습 단원입니다. Lesson을 선택하면 제목, 설명, 썸네일 이미지가 오른쪽 화면에 표시됩니다.</w:t>
      </w:r>
    </w:p>
    <w:p>
      <w:pPr>
        <w:pStyle w:val="Heading2"/>
      </w:pPr>
      <w:r>
        <w:t>7.1 강의 선택 절차</w:t>
      </w:r>
    </w:p>
    <w:p>
      <w:pPr>
        <w:pStyle w:val="ListNumber"/>
      </w:pPr>
      <w:r>
        <w:t>1. 좌측 트리에서 원하는 Course를 펼칩니다.</w:t>
      </w:r>
    </w:p>
    <w:p>
      <w:pPr>
        <w:pStyle w:val="ListNumber"/>
      </w:pPr>
      <w:r>
        <w:t>2. 학습할 Lesson 이름을 마우스로 클릭합니다.</w:t>
      </w:r>
    </w:p>
    <w:p>
      <w:pPr>
        <w:pStyle w:val="ListNumber"/>
      </w:pPr>
      <w:r>
        <w:t>3. 오른쪽 상단에 Lesson 제목이 표시됩니다.</w:t>
      </w:r>
    </w:p>
    <w:p>
      <w:pPr>
        <w:pStyle w:val="ListNumber"/>
      </w:pPr>
      <w:r>
        <w:t>4. 제목 아래 설명 영역에 강의 개요가 표시됩니다.</w:t>
      </w:r>
    </w:p>
    <w:p>
      <w:pPr>
        <w:pStyle w:val="ListNumber"/>
      </w:pPr>
      <w:r>
        <w:t>5. 콘텐츠 영역에 해당 Lesson의 썸네일 이미지가 표시됩니다.</w:t>
      </w:r>
    </w:p>
    <w:p>
      <w:pPr>
        <w:pStyle w:val="ListNumber"/>
      </w:pPr>
      <w:r>
        <w:t>6. 영상보기, PDF보기, 이미지보기 버튼이 해당 자료 유무에 따라 활성화됩니다.</w:t>
      </w:r>
    </w:p>
    <w:p>
      <w:pPr>
        <w:jc w:val="center"/>
      </w:pPr>
      <w:r>
        <w:rPr>
          <w:b/>
          <w:color w:val="C00000"/>
          <w:sz w:val="24"/>
        </w:rPr>
        <w:t>[그림 6]</w:t>
      </w:r>
    </w:p>
    <w:p>
      <w:pPr>
        <w:jc w:val="center"/>
      </w:pPr>
      <w:r>
        <w:rPr>
          <w:i/>
        </w:rPr>
        <w:t>Lesson 선택 후 화면 변화</w:t>
      </w:r>
    </w:p>
    <w:p/>
    <w:p>
      <w:pPr>
        <w:pStyle w:val="Heading2"/>
      </w:pPr>
      <w:r>
        <w:t>7.2 학습 완료 표시 확인</w:t>
      </w:r>
    </w:p>
    <w:p>
      <w:r>
        <w:rPr>
          <w:b w:val="0"/>
        </w:rPr>
        <w:t>이미 「학습완료」 처리한 Lesson은 트리 목록에서 [완료] 접두어가 붙어 표시됩니다. 예: [완료] Introduction</w:t>
      </w:r>
    </w:p>
    <w:p>
      <w:pPr>
        <w:pStyle w:val="Heading2"/>
      </w:pPr>
      <w:r>
        <w:t>7.3 이전·다음 강의 이동</w:t>
      </w:r>
    </w:p>
    <w:p>
      <w:pPr>
        <w:pStyle w:val="ListBullet"/>
      </w:pPr>
      <w:r>
        <w:t>「다음」 버튼: 현재 Course의 다음 Lesson으로 이동. 마지막 Lesson이면 다음 Course의 첫 Lesson으로 이동</w:t>
      </w:r>
    </w:p>
    <w:p>
      <w:pPr>
        <w:pStyle w:val="ListBullet"/>
      </w:pPr>
      <w:r>
        <w:t>「이전」 버튼: 현재 Course의 이전 Lesson으로 이동. 첫 Lesson이면 이전 Course의 마지막 Lesson으로 이동</w:t>
      </w:r>
    </w:p>
    <w:p>
      <w:pPr>
        <w:pStyle w:val="ListBullet"/>
      </w:pPr>
      <w:r>
        <w:t>첫 번째·마지막 강의에서는 해당 방향 버튼이 비활성화됩니다</w:t>
      </w:r>
    </w:p>
    <w:p>
      <w:pPr>
        <w:pStyle w:val="Heading1"/>
      </w:pPr>
      <w:r>
        <w:t>8. 동영상 보기 기능</w:t>
      </w:r>
    </w:p>
    <w:p>
      <w:r>
        <w:rPr>
          <w:b w:val="0"/>
        </w:rPr>
        <w:t>「영상보기」 버튼을 클릭하면 선택한 Lesson에 연결된 YouTube 교육 영상이 프로그램 내 콘텐츠 영역에서 재생됩니다. 별도의 웹 브라우저 창이 열리지 않습니다.</w:t>
      </w:r>
    </w:p>
    <w:p>
      <w:pPr>
        <w:pStyle w:val="Heading2"/>
      </w:pPr>
      <w:r>
        <w:t>8.1 영상 재생 방법</w:t>
      </w:r>
    </w:p>
    <w:p>
      <w:pPr>
        <w:pStyle w:val="ListNumber"/>
      </w:pPr>
      <w:r>
        <w:t>1. 학습할 Lesson을 선택합니다.</w:t>
      </w:r>
    </w:p>
    <w:p>
      <w:pPr>
        <w:pStyle w:val="ListNumber"/>
      </w:pPr>
      <w:r>
        <w:t>2. 「영상보기」 버튼이 활성화되어 있는지 확인합니다.</w:t>
      </w:r>
    </w:p>
    <w:p>
      <w:pPr>
        <w:pStyle w:val="ListNumber"/>
      </w:pPr>
      <w:r>
        <w:t>3. 「영상보기」 버튼을 클릭합니다.</w:t>
      </w:r>
    </w:p>
    <w:p>
      <w:pPr>
        <w:pStyle w:val="ListNumber"/>
      </w:pPr>
      <w:r>
        <w:t>4. 콘텐츠 영역에 YouTube 영상이 재생됩니다.</w:t>
      </w:r>
    </w:p>
    <w:p>
      <w:pPr>
        <w:pStyle w:val="ListNumber"/>
      </w:pPr>
      <w:r>
        <w:t>5. 영상 아래 또는 위에 YouTube 기본 재생 컨트롤(일시정지, 음량 등)을 사용할 수 있습니다.</w:t>
      </w:r>
    </w:p>
    <w:p>
      <w:pPr>
        <w:jc w:val="center"/>
      </w:pPr>
      <w:r>
        <w:rPr>
          <w:b/>
          <w:color w:val="C00000"/>
          <w:sz w:val="24"/>
        </w:rPr>
        <w:t>[그림 7]</w:t>
      </w:r>
    </w:p>
    <w:p>
      <w:pPr>
        <w:jc w:val="center"/>
      </w:pPr>
      <w:r>
        <w:rPr>
          <w:i/>
        </w:rPr>
        <w:t>콘텐츠 영역에서 YouTube 영상 재생 화면</w:t>
      </w:r>
    </w:p>
    <w:p/>
    <w:p>
      <w:pPr>
        <w:pStyle w:val="Heading2"/>
      </w:pPr>
      <w:r>
        <w:t>8.2 영상 전환 및 중지</w:t>
      </w:r>
    </w:p>
    <w:p>
      <w:pPr>
        <w:pStyle w:val="ListBullet"/>
      </w:pPr>
      <w:r>
        <w:t>다른 Lesson을 선택하면 이전 영상은 자동으로 중지되고 썸네일이 표시됩니다.</w:t>
      </w:r>
    </w:p>
    <w:p>
      <w:pPr>
        <w:pStyle w:val="ListBullet"/>
      </w:pPr>
      <w:r>
        <w:t>다른 Lesson에서 다시 「영상보기」를 클릭하면 새 영상이 같은 영역에서 재생됩니다.</w:t>
      </w:r>
    </w:p>
    <w:p>
      <w:pPr>
        <w:pStyle w:val="ListBullet"/>
      </w:pPr>
      <w:r>
        <w:t>「PDF보기」 또는 「이미지보기」 클릭 시에도 재생 중인 영상이 중지됩니다.</w:t>
      </w:r>
    </w:p>
    <w:p>
      <w:pPr>
        <w:pStyle w:val="Heading2"/>
      </w:pPr>
      <w:r>
        <w:t>8.3 영상 재생 관련 주의사항</w:t>
      </w:r>
    </w:p>
    <w:p>
      <w:pPr>
        <w:pStyle w:val="ListBullet"/>
      </w:pPr>
      <w:r>
        <w:t>YouTube 영상 재생에는 인터넷 연결이 필요합니다.</w:t>
      </w:r>
    </w:p>
    <w:p>
      <w:pPr>
        <w:pStyle w:val="ListBullet"/>
      </w:pPr>
      <w:r>
        <w:t>일부 영상은 업로더의 설정에 따라 임베드 재생이 제한될 수 있습니다.</w:t>
      </w:r>
    </w:p>
    <w:p>
      <w:pPr>
        <w:pStyle w:val="ListBullet"/>
      </w:pPr>
      <w:r>
        <w:t>영상이 재생되지 않으면 JSON의 YoutubeUrl이 올바른지 확인하세요. (12·13·14절 참고)</w:t>
      </w:r>
    </w:p>
    <w:p>
      <w:pPr>
        <w:pStyle w:val="Heading1"/>
      </w:pPr>
      <w:r>
        <w:t>9. PDF 보기 기능</w:t>
      </w:r>
    </w:p>
    <w:p>
      <w:r>
        <w:rPr>
          <w:b w:val="0"/>
        </w:rPr>
        <w:t>「PDF보기」 버튼을 클릭하면 해당 Lesson에 연결된 PDF 파일이 Windows 기본 PDF 연결 프로그램(Edge, Adobe Reader 등)으로 열립니다.</w:t>
      </w:r>
    </w:p>
    <w:p>
      <w:pPr>
        <w:pStyle w:val="Heading2"/>
      </w:pPr>
      <w:r>
        <w:t>9.1 PDF 열람 방법</w:t>
      </w:r>
    </w:p>
    <w:p>
      <w:pPr>
        <w:pStyle w:val="ListNumber"/>
      </w:pPr>
      <w:r>
        <w:t>1. PDF 자료가 있는 Lesson을 선택합니다.</w:t>
      </w:r>
    </w:p>
    <w:p>
      <w:pPr>
        <w:pStyle w:val="ListNumber"/>
      </w:pPr>
      <w:r>
        <w:t>2. 「PDF보기」 버튼을 클릭합니다.</w:t>
      </w:r>
    </w:p>
    <w:p>
      <w:pPr>
        <w:pStyle w:val="ListNumber"/>
      </w:pPr>
      <w:r>
        <w:t>3. Pdf 폴더에 저장된 PDF 파일이 외부 뷰어에서 열립니다.</w:t>
      </w:r>
    </w:p>
    <w:p>
      <w:pPr>
        <w:pStyle w:val="ListNumber"/>
      </w:pPr>
      <w:r>
        <w:t>4. PDF 열람 후 학습 프로그램으로 돌아와 계속 학습할 수 있습니다.</w:t>
      </w:r>
    </w:p>
    <w:p>
      <w:pPr>
        <w:jc w:val="center"/>
      </w:pPr>
      <w:r>
        <w:rPr>
          <w:b/>
          <w:color w:val="C00000"/>
          <w:sz w:val="24"/>
        </w:rPr>
        <w:t>[그림 8]</w:t>
      </w:r>
    </w:p>
    <w:p>
      <w:pPr>
        <w:jc w:val="center"/>
      </w:pPr>
      <w:r>
        <w:rPr>
          <w:i/>
        </w:rPr>
        <w:t>PDF보기 실행 — 외부 PDF 뷰어 화면</w:t>
      </w:r>
    </w:p>
    <w:p/>
    <w:p>
      <w:pPr>
        <w:pStyle w:val="Heading2"/>
      </w:pPr>
      <w:r>
        <w:t>9.2 PDF 파일을 찾을 수 없는 경우</w:t>
      </w:r>
    </w:p>
    <w:p>
      <w:r>
        <w:rPr>
          <w:b w:val="0"/>
        </w:rPr>
        <w:t>「파일을 찾을 수 없습니다」 메시지가 표시되면 JSON의 PdfFile 경로와 실제 Pdf 폴더 내 파일 존재 여부를 확인하세요.</w:t>
      </w:r>
    </w:p>
    <w:p>
      <w:pPr>
        <w:pStyle w:val="Heading1"/>
      </w:pPr>
      <w:r>
        <w:t>10. 이미지 보기 기능</w:t>
      </w:r>
    </w:p>
    <w:p>
      <w:r>
        <w:rPr>
          <w:b w:val="0"/>
        </w:rPr>
        <w:t>「이미지보기」 버튼을 클릭하면 별도의 이미지 보기 창이 열리고, 해당 Lesson의 학습 이미지를 확대하여 볼 수 있습니다.</w:t>
      </w:r>
    </w:p>
    <w:p>
      <w:pPr>
        <w:pStyle w:val="Heading2"/>
      </w:pPr>
      <w:r>
        <w:t>10.1 이미지 보기 방법</w:t>
      </w:r>
    </w:p>
    <w:p>
      <w:pPr>
        <w:pStyle w:val="ListNumber"/>
      </w:pPr>
      <w:r>
        <w:t>1. 이미지 자료가 있는 Lesson을 선택합니다.</w:t>
      </w:r>
    </w:p>
    <w:p>
      <w:pPr>
        <w:pStyle w:val="ListNumber"/>
      </w:pPr>
      <w:r>
        <w:t>2. 「이미지보기」 버튼을 클릭합니다.</w:t>
      </w:r>
    </w:p>
    <w:p>
      <w:pPr>
        <w:pStyle w:val="ListNumber"/>
      </w:pPr>
      <w:r>
        <w:t>3. 이미지 보기 창에 학습 이미지가 표시됩니다.</w:t>
      </w:r>
    </w:p>
    <w:p>
      <w:pPr>
        <w:pStyle w:val="ListNumber"/>
      </w:pPr>
      <w:r>
        <w:t>4. 확인 후 이미지 보기 창을 닫고 메인 화면으로 돌아옵니다.</w:t>
      </w:r>
    </w:p>
    <w:p>
      <w:pPr>
        <w:jc w:val="center"/>
      </w:pPr>
      <w:r>
        <w:rPr>
          <w:b/>
          <w:color w:val="C00000"/>
          <w:sz w:val="24"/>
        </w:rPr>
        <w:t>[그림 9]</w:t>
      </w:r>
    </w:p>
    <w:p>
      <w:pPr>
        <w:jc w:val="center"/>
      </w:pPr>
      <w:r>
        <w:rPr>
          <w:i/>
        </w:rPr>
        <w:t>이미지 보기 창</w:t>
      </w:r>
    </w:p>
    <w:p/>
    <w:p>
      <w:r>
        <w:rPr>
          <w:b w:val="0"/>
        </w:rPr>
        <w:t>※ 콘텐츠 영역에 표시되는 썸네일은 Lesson 선택 시 자동으로 표시되는 미리보기 이미지이며, 「이미지보기」는 별도의 확대 보기 창을 제공합니다.</w:t>
      </w:r>
    </w:p>
    <w:p>
      <w:pPr>
        <w:pStyle w:val="Heading1"/>
      </w:pPr>
      <w:r>
        <w:t>11. 학습 완료 및 진행 상태 관리</w:t>
      </w:r>
    </w:p>
    <w:p>
      <w:pPr>
        <w:pStyle w:val="Heading2"/>
      </w:pPr>
      <w:r>
        <w:t>11.1 학습완료 처리</w:t>
      </w:r>
    </w:p>
    <w:p>
      <w:pPr>
        <w:pStyle w:val="ListNumber"/>
      </w:pPr>
      <w:r>
        <w:t>1. 학습을 마친 Lesson을 선택합니다.</w:t>
      </w:r>
    </w:p>
    <w:p>
      <w:pPr>
        <w:pStyle w:val="ListNumber"/>
      </w:pPr>
      <w:r>
        <w:t>2. 화면 하단 오른쪽의 「학습완료」 버튼을 클릭합니다.</w:t>
      </w:r>
    </w:p>
    <w:p>
      <w:pPr>
        <w:pStyle w:val="ListNumber"/>
      </w:pPr>
      <w:r>
        <w:t>3. 「학습 완료 상태가 저장되었습니다」 메시지가 표시됩니다.</w:t>
      </w:r>
    </w:p>
    <w:p>
      <w:pPr>
        <w:pStyle w:val="ListNumber"/>
      </w:pPr>
      <w:r>
        <w:t>4. 좌측 트리에서 해당 Lesson 앞에 [완료] 표시가 추가됩니다.</w:t>
      </w:r>
    </w:p>
    <w:p>
      <w:pPr>
        <w:jc w:val="center"/>
      </w:pPr>
      <w:r>
        <w:rPr>
          <w:b/>
          <w:color w:val="C00000"/>
          <w:sz w:val="24"/>
        </w:rPr>
        <w:t>[그림 10]</w:t>
      </w:r>
    </w:p>
    <w:p>
      <w:pPr>
        <w:jc w:val="center"/>
      </w:pPr>
      <w:r>
        <w:rPr>
          <w:i/>
        </w:rPr>
        <w:t>학습완료 처리 후 트리의 [완료] 표시</w:t>
      </w:r>
    </w:p>
    <w:p/>
    <w:p>
      <w:pPr>
        <w:pStyle w:val="Heading2"/>
      </w:pPr>
      <w:r>
        <w:t>11.2 진행 기록 파일</w:t>
      </w:r>
    </w:p>
    <w:p>
      <w:r>
        <w:rPr>
          <w:b w:val="0"/>
        </w:rPr>
        <w:t>학습 완료 정보는 Bin\Progress\Progress.json 파일에 저장됩니다. 프로그램을 다시 실행해도 완료 상태가 유지됩니다.</w:t>
      </w:r>
    </w:p>
    <w:p>
      <w:r>
        <w:rPr>
          <w:b w:val="0"/>
        </w:rPr>
        <w:t>Progress.json 구조 예시:</w:t>
      </w:r>
    </w:p>
    <w:p>
      <w:pPr>
        <w:ind w:left="567"/>
      </w:pPr>
      <w:r>
        <w:t>{</w:t>
        <w:br/>
        <w:t xml:space="preserve">  "CompletedLessons": [</w:t>
        <w:br/>
        <w:t xml:space="preserve">    { "CourseName": "Aircraft Hydraulic System", "LessonTitle": "Introduction" },</w:t>
        <w:br/>
        <w:t xml:space="preserve">    { "CourseName": "Aircraft Hydraulic System", "LessonTitle": "Reservoir" }</w:t>
        <w:br/>
        <w:t xml:space="preserve">  ]</w:t>
        <w:br/>
        <w:t>}</w:t>
      </w:r>
    </w:p>
    <w:p>
      <w:pPr>
        <w:pStyle w:val="Heading1"/>
      </w:pPr>
      <w:r>
        <w:t>12. Course JSON 파일 구조 설명</w:t>
      </w:r>
    </w:p>
    <w:p>
      <w:r>
        <w:rPr>
          <w:b w:val="0"/>
        </w:rPr>
        <w:t>각 Course는 Data 폴더에 있는 하나의 JSON 파일로 정의됩니다. 파일 인코딩은 UTF-8이어야 하며, 한글·영문 모두 정상 표시됩니다.</w:t>
      </w:r>
    </w:p>
    <w:p>
      <w:pPr>
        <w:pStyle w:val="Heading2"/>
      </w:pPr>
      <w:r>
        <w:t>12.1 JSON 전체 구조</w:t>
      </w:r>
    </w:p>
    <w:p>
      <w:pPr>
        <w:ind w:left="567"/>
      </w:pPr>
      <w:r>
        <w:t>{</w:t>
        <w:br/>
        <w:t xml:space="preserve">  "CourseName": "Aircraft Hydraulic System",</w:t>
        <w:br/>
        <w:t xml:space="preserve">  "Lessons": [</w:t>
        <w:br/>
        <w:t xml:space="preserve">    {</w:t>
        <w:br/>
        <w:t xml:space="preserve">      "Title": "Introduction",</w:t>
        <w:br/>
        <w:t xml:space="preserve">      "Description": "강의 설명 (여러 줄 가능)",</w:t>
        <w:br/>
        <w:t xml:space="preserve">      "YoutubeUrl": "https://www.youtube.com/watch?v=VIDEO_ID",</w:t>
        <w:br/>
        <w:t xml:space="preserve">      "PdfFile": "Pdf\\Intro.pdf",</w:t>
        <w:br/>
        <w:t xml:space="preserve">      "ImageFile": "Images\\Intro.png"</w:t>
        <w:br/>
        <w:t xml:space="preserve">    }</w:t>
        <w:br/>
        <w:t xml:space="preserve">  ]</w:t>
        <w:br/>
        <w:t>}</w:t>
      </w:r>
    </w:p>
    <w:p>
      <w:pPr>
        <w:jc w:val="center"/>
      </w:pPr>
      <w:r>
        <w:rPr>
          <w:b/>
          <w:color w:val="C00000"/>
          <w:sz w:val="24"/>
        </w:rPr>
        <w:t>[그림 11]</w:t>
      </w:r>
    </w:p>
    <w:p>
      <w:pPr>
        <w:jc w:val="center"/>
      </w:pPr>
      <w:r>
        <w:rPr>
          <w:i/>
        </w:rPr>
        <w:t>JSON 파일 편집 예시 (메모장 또는 Visual Studio Code)</w:t>
      </w:r>
    </w:p>
    <w:p/>
    <w:p>
      <w:pPr>
        <w:pStyle w:val="Heading2"/>
      </w:pPr>
      <w:r>
        <w:t>12.2 필드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필드명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위치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351"/>
          </w:tcPr>
          <w:p>
            <w:r>
              <w:t>CourseName</w:t>
            </w:r>
          </w:p>
        </w:tc>
        <w:tc>
          <w:tcPr>
            <w:tcW w:type="dxa" w:w="2351"/>
          </w:tcPr>
          <w:p>
            <w:r>
              <w:t>최상위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과정 이름. 트리 최상위에 표시</w:t>
            </w:r>
          </w:p>
        </w:tc>
      </w:tr>
      <w:tr>
        <w:tc>
          <w:tcPr>
            <w:tcW w:type="dxa" w:w="2351"/>
          </w:tcPr>
          <w:p>
            <w:r>
              <w:t>Lessons</w:t>
            </w:r>
          </w:p>
        </w:tc>
        <w:tc>
          <w:tcPr>
            <w:tcW w:type="dxa" w:w="2351"/>
          </w:tcPr>
          <w:p>
            <w:r>
              <w:t>최상위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배열</w:t>
            </w:r>
          </w:p>
        </w:tc>
      </w:tr>
      <w:tr>
        <w:tc>
          <w:tcPr>
            <w:tcW w:type="dxa" w:w="2351"/>
          </w:tcPr>
          <w:p>
            <w:r>
              <w:t>Title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제목. 트리 하위 항목에 표시</w:t>
            </w:r>
          </w:p>
        </w:tc>
      </w:tr>
      <w:tr>
        <w:tc>
          <w:tcPr>
            <w:tcW w:type="dxa" w:w="2351"/>
          </w:tcPr>
          <w:p>
            <w:r>
              <w:t>Description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예</w:t>
            </w:r>
          </w:p>
        </w:tc>
        <w:tc>
          <w:tcPr>
            <w:tcW w:type="dxa" w:w="2351"/>
          </w:tcPr>
          <w:p>
            <w:r>
              <w:t>강의 설명. \n으로 줄바꿈 가능</w:t>
            </w:r>
          </w:p>
        </w:tc>
      </w:tr>
      <w:tr>
        <w:tc>
          <w:tcPr>
            <w:tcW w:type="dxa" w:w="2351"/>
          </w:tcPr>
          <w:p>
            <w:r>
              <w:t>YoutubeUrl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YouTube watch URL. 없으면 영상보기 비활성</w:t>
            </w:r>
          </w:p>
        </w:tc>
      </w:tr>
      <w:tr>
        <w:tc>
          <w:tcPr>
            <w:tcW w:type="dxa" w:w="2351"/>
          </w:tcPr>
          <w:p>
            <w:r>
              <w:t>PdfFile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PDF 상대 경로. 없으면 PDF보기 비활성</w:t>
            </w:r>
          </w:p>
        </w:tc>
      </w:tr>
      <w:tr>
        <w:tc>
          <w:tcPr>
            <w:tcW w:type="dxa" w:w="2351"/>
          </w:tcPr>
          <w:p>
            <w:r>
              <w:t>ImageFile</w:t>
            </w:r>
          </w:p>
        </w:tc>
        <w:tc>
          <w:tcPr>
            <w:tcW w:type="dxa" w:w="2351"/>
          </w:tcPr>
          <w:p>
            <w:r>
              <w:t>Lesson</w:t>
            </w:r>
          </w:p>
        </w:tc>
        <w:tc>
          <w:tcPr>
            <w:tcW w:type="dxa" w:w="2351"/>
          </w:tcPr>
          <w:p>
            <w:r>
              <w:t>아니오</w:t>
            </w:r>
          </w:p>
        </w:tc>
        <w:tc>
          <w:tcPr>
            <w:tcW w:type="dxa" w:w="2351"/>
          </w:tcPr>
          <w:p>
            <w:r>
              <w:t>이미지 상대 경로. 없으면 이미지보기 비활성</w:t>
            </w:r>
          </w:p>
        </w:tc>
      </w:tr>
    </w:tbl>
    <w:p/>
    <w:p>
      <w:pPr>
        <w:pStyle w:val="Heading2"/>
      </w:pPr>
      <w:r>
        <w:t>12.3 경로 작성 규칙</w:t>
      </w:r>
    </w:p>
    <w:p>
      <w:pPr>
        <w:pStyle w:val="ListBullet"/>
      </w:pPr>
      <w:r>
        <w:t>PdfFile, ImageFile은 Bin 폴더 기준 상대 경로입니다.</w:t>
      </w:r>
    </w:p>
    <w:p>
      <w:pPr>
        <w:pStyle w:val="ListBullet"/>
      </w:pPr>
      <w:r>
        <w:t>경로 구분자는 백슬래시(\)를 사용합니다. JSON에서는 \\로 기록합니다.</w:t>
      </w:r>
    </w:p>
    <w:p>
      <w:pPr>
        <w:pStyle w:val="ListBullet"/>
      </w:pPr>
      <w:r>
        <w:t>예: "PdfFile": "Pdf\\Intro.pdf"</w:t>
      </w:r>
    </w:p>
    <w:p>
      <w:pPr>
        <w:pStyle w:val="ListBullet"/>
      </w:pPr>
      <w:r>
        <w:t>예: "ImageFile": "Images\\Reservoir.png"</w:t>
      </w:r>
    </w:p>
    <w:p>
      <w:pPr>
        <w:pStyle w:val="ListBullet"/>
      </w:pPr>
      <w:r>
        <w:t>YoutubeUrl은 https://www.youtube.com/watch?v=영상ID 형식을 권장합니다.</w:t>
      </w:r>
    </w:p>
    <w:p>
      <w:pPr>
        <w:pStyle w:val="ListBullet"/>
      </w:pPr>
      <w:r>
        <w:t>YoutubeUrl, PdfFile, ImageFile 중 사용하지 않는 항목은 빈 문자열("")로 둡니다.</w:t>
      </w:r>
    </w:p>
    <w:p>
      <w:pPr>
        <w:pStyle w:val="Heading1"/>
      </w:pPr>
      <w:r>
        <w:t>13. 새로운 강의 추가 방법</w:t>
      </w:r>
    </w:p>
    <w:p>
      <w:pPr>
        <w:pStyle w:val="Heading2"/>
      </w:pPr>
      <w:r>
        <w:t>13.1 기존 과정에 Lesson 추가</w:t>
      </w:r>
    </w:p>
    <w:p>
      <w:pPr>
        <w:pStyle w:val="ListNumber"/>
      </w:pPr>
      <w:r>
        <w:t>1. Data 폴더에서 해당 Course의 JSON 파일을 텍스트 편집기로 엽니다.</w:t>
      </w:r>
    </w:p>
    <w:p>
      <w:pPr>
        <w:pStyle w:val="ListNumber"/>
      </w:pPr>
      <w:r>
        <w:t>2. Lessons 배열에 새 Lesson 객체를 추가합니다.</w:t>
      </w:r>
    </w:p>
    <w:p>
      <w:pPr>
        <w:pStyle w:val="ListNumber"/>
      </w:pPr>
      <w:r>
        <w:t>3. Title, Description, YoutubeUrl, PdfFile, ImageFile을 작성합니다.</w:t>
      </w:r>
    </w:p>
    <w:p>
      <w:pPr>
        <w:pStyle w:val="ListNumber"/>
      </w:pPr>
      <w:r>
        <w:t>4. 해당 PDF·이미지 파일을 Pdf, Images 폴더에 복사합니다.</w:t>
      </w:r>
    </w:p>
    <w:p>
      <w:pPr>
        <w:pStyle w:val="ListNumber"/>
      </w:pPr>
      <w:r>
        <w:t>5. JSON 파일을 UTF-8로 저장합니다.</w:t>
      </w:r>
    </w:p>
    <w:p>
      <w:pPr>
        <w:pStyle w:val="ListNumber"/>
      </w:pPr>
      <w:r>
        <w:t>6. 프로그램에서 「새로고침」 버튼을 클릭하여 변경 사항을 반영합니다.</w:t>
      </w:r>
    </w:p>
    <w:p>
      <w:pPr>
        <w:jc w:val="center"/>
      </w:pPr>
      <w:r>
        <w:rPr>
          <w:b/>
          <w:color w:val="C00000"/>
          <w:sz w:val="24"/>
        </w:rPr>
        <w:t>[그림 12]</w:t>
      </w:r>
    </w:p>
    <w:p>
      <w:pPr>
        <w:jc w:val="center"/>
      </w:pPr>
      <w:r>
        <w:rPr>
          <w:i/>
        </w:rPr>
        <w:t>JSON 파일에 Lesson 추가하는 화면</w:t>
      </w:r>
    </w:p>
    <w:p/>
    <w:p>
      <w:pPr>
        <w:pStyle w:val="Heading2"/>
      </w:pPr>
      <w:r>
        <w:t>13.2 새로운 Course 추가</w:t>
      </w:r>
    </w:p>
    <w:p>
      <w:pPr>
        <w:pStyle w:val="ListNumber"/>
      </w:pPr>
      <w:r>
        <w:t>1. Data 폴더에 새 JSON 파일을 만듭니다. (예: AircraftLandingGear.json)</w:t>
      </w:r>
    </w:p>
    <w:p>
      <w:pPr>
        <w:pStyle w:val="ListNumber"/>
      </w:pPr>
      <w:r>
        <w:t>2. CourseName과 Lessons 배열을 작성합니다.</w:t>
      </w:r>
    </w:p>
    <w:p>
      <w:pPr>
        <w:pStyle w:val="ListNumber"/>
      </w:pPr>
      <w:r>
        <w:t>3. 관련 Pdf, Images 파일을 각 폴더에 배치합니다.</w:t>
      </w:r>
    </w:p>
    <w:p>
      <w:pPr>
        <w:pStyle w:val="ListNumber"/>
      </w:pPr>
      <w:r>
        <w:t>4. 프로그램에서 「새로고침」을 클릭하면 좌측 트리에 새 Course가 표시됩니다.</w:t>
      </w:r>
    </w:p>
    <w:p>
      <w:pPr>
        <w:pStyle w:val="Heading2"/>
      </w:pPr>
      <w:r>
        <w:t>13.3 YouTube URL 확인 방법 (관리자용)</w:t>
      </w:r>
    </w:p>
    <w:p>
      <w:r>
        <w:rPr>
          <w:b w:val="0"/>
        </w:rPr>
        <w:t>잘못된 YouTube URL을 등록하면 「동영상을 재생할 수 없음」 오류가 발생합니다. 새 URL 등록 전 아래를 확인하세요.</w:t>
      </w:r>
    </w:p>
    <w:p>
      <w:pPr>
        <w:pStyle w:val="ListBullet"/>
      </w:pPr>
      <w:r>
        <w:t>브라우저에서 해당 URL이 정상 재생되는지 확인</w:t>
      </w:r>
    </w:p>
    <w:p>
      <w:pPr>
        <w:pStyle w:val="ListBullet"/>
      </w:pPr>
      <w:r>
        <w:t>삭제되었거나 비공개인 영상은 사용할 수 없음</w:t>
      </w:r>
    </w:p>
    <w:p>
      <w:pPr>
        <w:pStyle w:val="ListBullet"/>
      </w:pPr>
      <w:r>
        <w:t>watch?v=영상ID 형식의 URL 사용 권장</w:t>
      </w:r>
    </w:p>
    <w:p>
      <w:pPr>
        <w:pStyle w:val="ListBullet"/>
      </w:pPr>
      <w:r>
        <w:t>교육용 공개 영상(TED-Ed, MIT OCW, FAA 등) 사용 권장</w:t>
      </w:r>
    </w:p>
    <w:p>
      <w:pPr>
        <w:pStyle w:val="Heading1"/>
      </w:pPr>
      <w:r>
        <w:t>14. 자주 발생하는 문제 해결</w:t>
      </w:r>
    </w:p>
    <w:p>
      <w:pPr>
        <w:pStyle w:val="Heading2"/>
      </w:pPr>
      <w:r>
        <w:t>14.1 프로그램이 실행되지 않음</w:t>
      </w:r>
    </w:p>
    <w:p>
      <w:pPr>
        <w:pStyle w:val="ListBullet"/>
      </w:pPr>
      <w:r>
        <w:t>Windows 64비트 환경인지 확인</w:t>
      </w:r>
    </w:p>
    <w:p>
      <w:pPr>
        <w:pStyle w:val="ListBullet"/>
      </w:pPr>
      <w:r>
        <w:t>백신 프로그램의 차단 목록에서 실행 파일 허용</w:t>
      </w:r>
    </w:p>
    <w:p>
      <w:pPr>
        <w:pStyle w:val="ListBullet"/>
      </w:pPr>
      <w:r>
        <w:t>관리자 권한으로 실행 시도</w:t>
      </w:r>
    </w:p>
    <w:p>
      <w:pPr>
        <w:pStyle w:val="Heading2"/>
      </w:pPr>
      <w:r>
        <w:t>14.2 좌측 트리에 과정이 표시되지 않음</w:t>
      </w:r>
    </w:p>
    <w:p>
      <w:pPr>
        <w:pStyle w:val="ListBullet"/>
      </w:pPr>
      <w:r>
        <w:t>Bin\Data 폴더에 JSON 파일이 있는지 확인</w:t>
      </w:r>
    </w:p>
    <w:p>
      <w:pPr>
        <w:pStyle w:val="ListBullet"/>
      </w:pPr>
      <w:r>
        <w:t>JSON 파일이 UTF-8 인코딩인지 확인</w:t>
      </w:r>
    </w:p>
    <w:p>
      <w:pPr>
        <w:pStyle w:val="ListBullet"/>
      </w:pPr>
      <w:r>
        <w:t>JSON 문법 오류(쉼표, 괄호) 여부 확인</w:t>
      </w:r>
    </w:p>
    <w:p>
      <w:pPr>
        <w:pStyle w:val="ListBullet"/>
      </w:pPr>
      <w:r>
        <w:t>「새로고침」 버튼 클릭</w:t>
      </w:r>
    </w:p>
    <w:p>
      <w:pPr>
        <w:pStyle w:val="Heading2"/>
      </w:pPr>
      <w:r>
        <w:t>14.3 WebView2 초기화 오류 (영상보기 불가)</w:t>
      </w:r>
    </w:p>
    <w:p>
      <w:pPr>
        <w:pStyle w:val="ListBullet"/>
      </w:pPr>
      <w:r>
        <w:t>Microsoft Edge WebView2 Runtime 설치</w:t>
      </w:r>
    </w:p>
    <w:p>
      <w:pPr>
        <w:pStyle w:val="ListBullet"/>
      </w:pPr>
      <w:r>
        <w:t>인터넷 연결 확인</w:t>
      </w:r>
    </w:p>
    <w:p>
      <w:pPr>
        <w:pStyle w:val="ListBullet"/>
      </w:pPr>
      <w:r>
        <w:t>프로그램 재시작</w:t>
      </w:r>
    </w:p>
    <w:p>
      <w:pPr>
        <w:pStyle w:val="Heading2"/>
      </w:pPr>
      <w:r>
        <w:t>14.4 동영상을 재생할 수 없음</w:t>
      </w:r>
    </w:p>
    <w:p>
      <w:pPr>
        <w:pStyle w:val="ListBullet"/>
      </w:pPr>
      <w:r>
        <w:t>YoutubeUrl이 올바른 공개 영상인지 확인</w:t>
      </w:r>
    </w:p>
    <w:p>
      <w:pPr>
        <w:pStyle w:val="ListBullet"/>
      </w:pPr>
      <w:r>
        <w:t>인터넷 연결 상태 확인</w:t>
      </w:r>
    </w:p>
    <w:p>
      <w:pPr>
        <w:pStyle w:val="ListBullet"/>
      </w:pPr>
      <w:r>
        <w:t>JSON 수정 후 「새로고침」 실행</w:t>
      </w:r>
    </w:p>
    <w:p>
      <w:pPr>
        <w:pStyle w:val="Heading2"/>
      </w:pPr>
      <w:r>
        <w:t>14.5 PDF/이미지 파일을 찾을 수 없음</w:t>
      </w:r>
    </w:p>
    <w:p>
      <w:pPr>
        <w:pStyle w:val="ListBullet"/>
      </w:pPr>
      <w:r>
        <w:t>PdfFile, ImageFile 경로가 Bin 기준 상대 경로인지 확인</w:t>
      </w:r>
    </w:p>
    <w:p>
      <w:pPr>
        <w:pStyle w:val="ListBullet"/>
      </w:pPr>
      <w:r>
        <w:t>실제 파일이 Pdf, Images 폴더에 존재하는지 확인</w:t>
      </w:r>
    </w:p>
    <w:p>
      <w:pPr>
        <w:pStyle w:val="ListBullet"/>
      </w:pPr>
      <w:r>
        <w:t>JSON에서 백슬래시가 \\로 이스케이프되었는지 확인</w:t>
      </w:r>
    </w:p>
    <w:p>
      <w:pPr>
        <w:pStyle w:val="Heading2"/>
      </w:pPr>
      <w:r>
        <w:t>14.6 한글이 깨져서 표시됨</w:t>
      </w:r>
    </w:p>
    <w:p>
      <w:pPr>
        <w:pStyle w:val="ListBullet"/>
      </w:pPr>
      <w:r>
        <w:t>JSON 파일을 UTF-8로 저장</w:t>
      </w:r>
    </w:p>
    <w:p>
      <w:pPr>
        <w:pStyle w:val="ListBullet"/>
      </w:pPr>
      <w:r>
        <w:t>메모장 저장 시 인코딩을 UTF-8로 선택</w:t>
      </w:r>
    </w:p>
    <w:p>
      <w:pPr>
        <w:pStyle w:val="ListBullet"/>
      </w:pPr>
      <w:r>
        <w:t>Visual Studio Code 사용 시 우측 하단 UTF-8 확인</w:t>
      </w:r>
    </w:p>
    <w:p>
      <w:pPr>
        <w:pStyle w:val="Heading2"/>
      </w:pPr>
      <w:r>
        <w:t>14.7 학습완료가 저장되지 않음</w:t>
      </w:r>
    </w:p>
    <w:p>
      <w:pPr>
        <w:pStyle w:val="ListBullet"/>
      </w:pPr>
      <w:r>
        <w:t>Bin\Progress 폴더 쓰기 권한 확인</w:t>
      </w:r>
    </w:p>
    <w:p>
      <w:pPr>
        <w:pStyle w:val="ListBullet"/>
      </w:pPr>
      <w:r>
        <w:t>Progress.json 파일이 읽기 전용이 아닌지 확인</w:t>
      </w:r>
    </w:p>
    <w:p>
      <w:pPr>
        <w:pStyle w:val="Heading2"/>
      </w:pPr>
      <w:r>
        <w:t>14.8 프로그램 종료 시 오류 발생</w:t>
      </w:r>
    </w:p>
    <w:p>
      <w:pPr>
        <w:pStyle w:val="ListBullet"/>
      </w:pPr>
      <w:r>
        <w:t>프로그램을 최신 버전으로 업데이트</w:t>
      </w:r>
    </w:p>
    <w:p>
      <w:pPr>
        <w:pStyle w:val="ListBullet"/>
      </w:pPr>
      <w:r>
        <w:t>영상 재생 중이면 중지 후 종료</w:t>
      </w:r>
    </w:p>
    <w:p>
      <w:pPr>
        <w:pStyle w:val="ListBullet"/>
      </w:pPr>
      <w:r>
        <w:t>WebView2 Runtime 재설치</w:t>
      </w:r>
    </w:p>
    <w:p>
      <w:pPr>
        <w:pStyle w:val="Heading1"/>
      </w:pPr>
      <w:r>
        <w:t>15. FAQ (자주 묻는 질문)</w:t>
      </w:r>
    </w:p>
    <w:p>
      <w:r>
        <w:rPr>
          <w:b/>
        </w:rPr>
        <w:t>Q1. 인터넷 없이 사용할 수 있나요?</w:t>
        <w:br/>
      </w:r>
    </w:p>
    <w:p>
      <w:r>
        <w:t>PDF와 이미지는 오프라인에서 사용 가능합니다. YouTube 영상은 인터넷 연결이 필요합니다.</w:t>
      </w:r>
    </w:p>
    <w:p>
      <w:r>
        <w:rPr>
          <w:b/>
        </w:rPr>
        <w:t>Q2. 여러 JSON 파일을 동시에 사용할 수 있나요?</w:t>
        <w:br/>
      </w:r>
    </w:p>
    <w:p>
      <w:r>
        <w:t>예. Data 폴더의 모든 JSON 파일이 자동으로 로드되어 트리에 표시됩니다.</w:t>
      </w:r>
    </w:p>
    <w:p>
      <w:r>
        <w:rPr>
          <w:b/>
        </w:rPr>
        <w:t>Q3. JSON을 수정했는데 반영이 안 됩니다.</w:t>
        <w:br/>
      </w:r>
    </w:p>
    <w:p>
      <w:r>
        <w:t>프로그램에서 「새로고침」 버튼을 클릭하세요. 실행 중인 프로그램은 자동으로 파일 변경을 감지하지 않습니다.</w:t>
      </w:r>
    </w:p>
    <w:p>
      <w:r>
        <w:rPr>
          <w:b/>
        </w:rPr>
        <w:t>Q4. 영상이 브라우저가 아닌 프로그램 안에서 재생되나요?</w:t>
        <w:br/>
      </w:r>
    </w:p>
    <w:p>
      <w:r>
        <w:t>예. 「영상보기」는 프로그램 내 콘텐츠 영역에서 재생됩니다.</w:t>
      </w:r>
    </w:p>
    <w:p>
      <w:r>
        <w:rPr>
          <w:b/>
        </w:rPr>
        <w:t>Q5. 학습 완료 기록을 초기화하려면?</w:t>
        <w:br/>
      </w:r>
    </w:p>
    <w:p>
      <w:r>
        <w:t>Bin\Progress\Progress.json 파일에서 CompletedLessons 배열을 비우거나 파일을 삭제 후 재실행하세요.</w:t>
      </w:r>
    </w:p>
    <w:p>
      <w:r>
        <w:rPr>
          <w:b/>
        </w:rPr>
        <w:t>Q6. 영상·PDF·이미지 중 일부만 있는 강의도 만들 수 있나요?</w:t>
        <w:br/>
      </w:r>
    </w:p>
    <w:p>
      <w:r>
        <w:t>예. 없는 자료의 URL/경로를 빈 문자열("")로 두면 해당 버튼이 비활성화됩니다.</w:t>
      </w:r>
    </w:p>
    <w:p>
      <w:r>
        <w:rPr>
          <w:b/>
        </w:rPr>
        <w:t>Q7. Course 표시 순서는 어떻게 결정되나요?</w:t>
        <w:br/>
      </w:r>
    </w:p>
    <w:p>
      <w:r>
        <w:t>Data 폴더의 JSON 파일 로드 순서에 따릅니다. 특정 순서가 필요하면 파일 이름을 알파벳 순으로 조정하세요.</w:t>
      </w:r>
    </w:p>
    <w:p>
      <w:r>
        <w:rPr>
          <w:b/>
        </w:rPr>
        <w:t>Q8. Mac/Linux에서 사용할 수 있나요?</w:t>
        <w:br/>
      </w:r>
    </w:p>
    <w:p>
      <w:r>
        <w:t>아니요. 본 프로그램은 Windows 64비트 전용입니다.</w:t>
      </w:r>
    </w:p>
    <w:p>
      <w:r>
        <w:rPr>
          <w:b/>
        </w:rPr>
        <w:t>Q9. YouTube 외의 영상 URL을 사용할 수 있나요?</w:t>
        <w:br/>
      </w:r>
    </w:p>
    <w:p>
      <w:r>
        <w:t>현재 버전은 YouTube URL만 지원합니다.</w:t>
      </w:r>
    </w:p>
    <w:p>
      <w:r>
        <w:rPr>
          <w:b/>
        </w:rPr>
        <w:t>Q10. 교육기관 로고나 과정명을 변경할 수 있나요?</w:t>
        <w:br/>
      </w:r>
    </w:p>
    <w:p>
      <w:r>
        <w:t>과정명은 JSON의 CourseName으로 변경합니다. 프로그램 제목 창 이름은 Training Content Player로 고정되어 있습니다.</w:t>
      </w:r>
    </w:p>
    <w:p>
      <w:r>
        <w:br w:type="page"/>
      </w:r>
    </w:p>
    <w:p>
      <w:pPr>
        <w:pStyle w:val="Heading1"/>
      </w:pPr>
      <w:r>
        <w:t>부록 A. 폴더 구조 참고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폴더/파일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편집 주체</w:t>
            </w:r>
          </w:p>
        </w:tc>
      </w:tr>
      <w:tr>
        <w:tc>
          <w:tcPr>
            <w:tcW w:type="dxa" w:w="3135"/>
          </w:tcPr>
          <w:p>
            <w:r>
              <w:t>TrainingContentPlayer.exe</w:t>
            </w:r>
          </w:p>
        </w:tc>
        <w:tc>
          <w:tcPr>
            <w:tcW w:type="dxa" w:w="3135"/>
          </w:tcPr>
          <w:p>
            <w:r>
              <w:t>프로그램 실행 파일</w:t>
            </w:r>
          </w:p>
        </w:tc>
        <w:tc>
          <w:tcPr>
            <w:tcW w:type="dxa" w:w="3135"/>
          </w:tcPr>
          <w:p>
            <w:r>
              <w:t>개발자</w:t>
            </w:r>
          </w:p>
        </w:tc>
      </w:tr>
      <w:tr>
        <w:tc>
          <w:tcPr>
            <w:tcW w:type="dxa" w:w="3135"/>
          </w:tcPr>
          <w:p>
            <w:r>
              <w:t>Data\*.json</w:t>
            </w:r>
          </w:p>
        </w:tc>
        <w:tc>
          <w:tcPr>
            <w:tcW w:type="dxa" w:w="3135"/>
          </w:tcPr>
          <w:p>
            <w:r>
              <w:t>과정·강의 정의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Pdf\*.pdf</w:t>
            </w:r>
          </w:p>
        </w:tc>
        <w:tc>
          <w:tcPr>
            <w:tcW w:type="dxa" w:w="3135"/>
          </w:tcPr>
          <w:p>
            <w:r>
              <w:t>PDF 교재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Images\*.png</w:t>
            </w:r>
          </w:p>
        </w:tc>
        <w:tc>
          <w:tcPr>
            <w:tcW w:type="dxa" w:w="3135"/>
          </w:tcPr>
          <w:p>
            <w:r>
              <w:t>이미지·썸네일</w:t>
            </w:r>
          </w:p>
        </w:tc>
        <w:tc>
          <w:tcPr>
            <w:tcW w:type="dxa" w:w="3135"/>
          </w:tcPr>
          <w:p>
            <w:r>
              <w:t>관리자</w:t>
            </w:r>
          </w:p>
        </w:tc>
      </w:tr>
      <w:tr>
        <w:tc>
          <w:tcPr>
            <w:tcW w:type="dxa" w:w="3135"/>
          </w:tcPr>
          <w:p>
            <w:r>
              <w:t>Progress\Progress.json</w:t>
            </w:r>
          </w:p>
        </w:tc>
        <w:tc>
          <w:tcPr>
            <w:tcW w:type="dxa" w:w="3135"/>
          </w:tcPr>
          <w:p>
            <w:r>
              <w:t>학습 완료 기록</w:t>
            </w:r>
          </w:p>
        </w:tc>
        <w:tc>
          <w:tcPr>
            <w:tcW w:type="dxa" w:w="3135"/>
          </w:tcPr>
          <w:p>
            <w:r>
              <w:t>프로그램 자동 생성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[그림 13]</w:t>
      </w:r>
    </w:p>
    <w:p>
      <w:pPr>
        <w:jc w:val="center"/>
      </w:pPr>
      <w:r>
        <w:rPr>
          <w:i/>
        </w:rPr>
        <w:t>교육기관 PC에 배포된 Bin 폴더 전체 구조</w:t>
      </w:r>
    </w:p>
    <w:p/>
    <w:p>
      <w:pPr>
        <w:pStyle w:val="Heading1"/>
      </w:pPr>
      <w:r>
        <w:t>부록 B. 용어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470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t>Course (과정)</w:t>
            </w:r>
          </w:p>
        </w:tc>
        <w:tc>
          <w:tcPr>
            <w:tcW w:type="dxa" w:w="4703"/>
          </w:tcPr>
          <w:p>
            <w:r>
              <w:t>교육 주제 단위. JSON 파일 하나에 해당</w:t>
            </w:r>
          </w:p>
        </w:tc>
      </w:tr>
      <w:tr>
        <w:tc>
          <w:tcPr>
            <w:tcW w:type="dxa" w:w="4703"/>
          </w:tcPr>
          <w:p>
            <w:r>
              <w:t>Lesson (강의)</w:t>
            </w:r>
          </w:p>
        </w:tc>
        <w:tc>
          <w:tcPr>
            <w:tcW w:type="dxa" w:w="4703"/>
          </w:tcPr>
          <w:p>
            <w:r>
              <w:t>과정 내 개별 학습 단원</w:t>
            </w:r>
          </w:p>
        </w:tc>
      </w:tr>
      <w:tr>
        <w:tc>
          <w:tcPr>
            <w:tcW w:type="dxa" w:w="4703"/>
          </w:tcPr>
          <w:p>
            <w:r>
              <w:t>Data 폴더</w:t>
            </w:r>
          </w:p>
        </w:tc>
        <w:tc>
          <w:tcPr>
            <w:tcW w:type="dxa" w:w="4703"/>
          </w:tcPr>
          <w:p>
            <w:r>
              <w:t>Course JSON 파일이 저장되는 폴더</w:t>
            </w:r>
          </w:p>
        </w:tc>
      </w:tr>
      <w:tr>
        <w:tc>
          <w:tcPr>
            <w:tcW w:type="dxa" w:w="4703"/>
          </w:tcPr>
          <w:p>
            <w:r>
              <w:t>WebView2</w:t>
            </w:r>
          </w:p>
        </w:tc>
        <w:tc>
          <w:tcPr>
            <w:tcW w:type="dxa" w:w="4703"/>
          </w:tcPr>
          <w:p>
            <w:r>
              <w:t>Microsoft Edge 기반 내장 웹 엔진. 영상 재생에 사용</w:t>
            </w:r>
          </w:p>
        </w:tc>
      </w:tr>
      <w:tr>
        <w:tc>
          <w:tcPr>
            <w:tcW w:type="dxa" w:w="4703"/>
          </w:tcPr>
          <w:p>
            <w:r>
              <w:t>Progress.json</w:t>
            </w:r>
          </w:p>
        </w:tc>
        <w:tc>
          <w:tcPr>
            <w:tcW w:type="dxa" w:w="4703"/>
          </w:tcPr>
          <w:p>
            <w:r>
              <w:t>학습 완료 상태를 저장하는 파일</w:t>
            </w:r>
          </w:p>
        </w:tc>
      </w:tr>
      <w:tr>
        <w:tc>
          <w:tcPr>
            <w:tcW w:type="dxa" w:w="4703"/>
          </w:tcPr>
          <w:p>
            <w:r>
              <w:t>새로고침</w:t>
            </w:r>
          </w:p>
        </w:tc>
        <w:tc>
          <w:tcPr>
            <w:tcW w:type="dxa" w:w="4703"/>
          </w:tcPr>
          <w:p>
            <w:r>
              <w:t>JSON 데이터를 다시 읽어 화면을 갱신하는 기능</w:t>
            </w:r>
          </w:p>
        </w:tc>
      </w:tr>
      <w:tr>
        <w:tc>
          <w:tcPr>
            <w:tcW w:type="dxa" w:w="4703"/>
          </w:tcPr>
          <w:p>
            <w:r>
              <w:t>콘텐츠 영역</w:t>
            </w:r>
          </w:p>
        </w:tc>
        <w:tc>
          <w:tcPr>
            <w:tcW w:type="dxa" w:w="4703"/>
          </w:tcPr>
          <w:p>
            <w:r>
              <w:t>화면 오른쪽의 썸네일·동영상 표시 영역</w:t>
            </w:r>
          </w:p>
        </w:tc>
      </w:tr>
    </w:tbl>
    <w:p/>
    <w:p/>
    <w:p>
      <w:r>
        <w:rPr>
          <w:b w:val="0"/>
        </w:rPr>
        <w:t>— 문서 끝 —</w:t>
        <w:br/>
        <w:t>Aircraft Training Content Player 사용자 매뉴얼 v1.0</w:t>
        <w:br/>
        <w:t>문의: 교육기관 시스템 관리자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9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